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864D2A" w14:textId="77777777" w:rsidR="005B6131" w:rsidRDefault="00E32D42">
      <w:pPr>
        <w:jc w:val="center"/>
      </w:pPr>
      <w:r>
        <w:rPr>
          <w:b/>
          <w:sz w:val="36"/>
        </w:rPr>
        <w:t>COMPUTER FUNDAMENTALS AND INTRODUCTION TO PYTHON</w:t>
      </w:r>
    </w:p>
    <w:p w14:paraId="3F4B3480" w14:textId="77777777" w:rsidR="005B6131" w:rsidRDefault="00E32D42">
      <w:pPr>
        <w:jc w:val="center"/>
      </w:pPr>
      <w:r>
        <w:rPr>
          <w:b/>
          <w:sz w:val="30"/>
        </w:rPr>
        <w:t>Class 1 Notes for Pharmacy Students</w:t>
      </w:r>
    </w:p>
    <w:p w14:paraId="4329F016" w14:textId="77777777" w:rsidR="005B6131" w:rsidRDefault="00E32D42">
      <w:pPr>
        <w:pStyle w:val="Heading1"/>
      </w:pPr>
      <w:r>
        <w:t>Learning Objectives</w:t>
      </w:r>
    </w:p>
    <w:p w14:paraId="3AEC50D0" w14:textId="77777777" w:rsidR="005B6131" w:rsidRDefault="00E32D42">
      <w:pPr>
        <w:pStyle w:val="ListBullet"/>
      </w:pPr>
      <w:r>
        <w:t>Understand basic computer concepts and the Input–Processing–Output model.</w:t>
      </w:r>
    </w:p>
    <w:p w14:paraId="16E506B8" w14:textId="77777777" w:rsidR="005B6131" w:rsidRDefault="00E32D42">
      <w:pPr>
        <w:pStyle w:val="ListBullet"/>
      </w:pPr>
      <w:r>
        <w:t xml:space="preserve">Differentiate </w:t>
      </w:r>
      <w:r>
        <w:t>data and information, hardware and software, and system and application software.</w:t>
      </w:r>
    </w:p>
    <w:p w14:paraId="6B3F7B6F" w14:textId="77777777" w:rsidR="005B6131" w:rsidRDefault="00E32D42">
      <w:pPr>
        <w:pStyle w:val="ListBullet"/>
      </w:pPr>
      <w:r>
        <w:t>Explain why computers are important in modern Pharmacy.</w:t>
      </w:r>
    </w:p>
    <w:p w14:paraId="7D6F532C" w14:textId="77777777" w:rsidR="005B6131" w:rsidRDefault="00E32D42">
      <w:pPr>
        <w:pStyle w:val="ListBullet"/>
      </w:pPr>
      <w:r>
        <w:t>Explain programming, programs, programming languages and Python.</w:t>
      </w:r>
    </w:p>
    <w:p w14:paraId="32D6B6F2" w14:textId="77777777" w:rsidR="005B6131" w:rsidRDefault="00E32D42">
      <w:pPr>
        <w:pStyle w:val="ListBullet"/>
      </w:pPr>
      <w:r>
        <w:t>Explain why Python is useful for Pharmacy students.</w:t>
      </w:r>
    </w:p>
    <w:p w14:paraId="72353468" w14:textId="77777777" w:rsidR="005B6131" w:rsidRDefault="00E32D42">
      <w:pPr>
        <w:pStyle w:val="ListBullet"/>
      </w:pPr>
      <w:r>
        <w:t>W</w:t>
      </w:r>
      <w:r>
        <w:t>rite simple Python programs using print(), input(), variables and arithmetic operators.</w:t>
      </w:r>
    </w:p>
    <w:p w14:paraId="7E287975" w14:textId="77777777" w:rsidR="005B6131" w:rsidRDefault="00E32D42">
      <w:pPr>
        <w:pStyle w:val="ListBullet"/>
      </w:pPr>
      <w:r>
        <w:t>Use int() and float() for simple calculations.</w:t>
      </w:r>
    </w:p>
    <w:p w14:paraId="71C86B1F" w14:textId="77777777" w:rsidR="005B6131" w:rsidRDefault="00E32D42" w:rsidP="00A1463A">
      <w:pPr>
        <w:pStyle w:val="Heading1"/>
        <w:spacing w:before="0"/>
      </w:pPr>
      <w:r>
        <w:t>PART A – COMPUTER FUNDAMENTALS</w:t>
      </w:r>
    </w:p>
    <w:p w14:paraId="30C27A93" w14:textId="77777777" w:rsidR="005B6131" w:rsidRDefault="00E32D42" w:rsidP="00A1463A">
      <w:pPr>
        <w:pStyle w:val="Heading1"/>
        <w:spacing w:before="0"/>
      </w:pPr>
      <w:r>
        <w:t>1. What is a Computer?</w:t>
      </w:r>
    </w:p>
    <w:p w14:paraId="2FE52C0D" w14:textId="77777777" w:rsidR="005B6131" w:rsidRDefault="00E32D42">
      <w:r>
        <w:t>A computer is an electronic device that accepts data as input, proc</w:t>
      </w:r>
      <w:r>
        <w:t>esses it according to instructions, stores information, and produces useful output.</w:t>
      </w:r>
    </w:p>
    <w:p w14:paraId="05D7AF9D" w14:textId="77777777" w:rsidR="005B6131" w:rsidRDefault="00E32D42">
      <w:r>
        <w:t>Basic model: Input → Processing → Output</w:t>
      </w:r>
    </w:p>
    <w:p w14:paraId="3E78D90D" w14:textId="77777777" w:rsidR="005B6131" w:rsidRDefault="00E32D42">
      <w:r>
        <w:t>Pharmacy example: Price ₹25 × quantity 10 → total cost ₹250.</w:t>
      </w:r>
    </w:p>
    <w:p w14:paraId="3D2B9859" w14:textId="77777777" w:rsidR="005B6131" w:rsidRDefault="00E32D42" w:rsidP="00A1463A">
      <w:pPr>
        <w:pStyle w:val="Heading1"/>
        <w:spacing w:before="0"/>
      </w:pPr>
      <w:r>
        <w:t>2. Why are Computers Important in Pharmacy?</w:t>
      </w:r>
    </w:p>
    <w:p w14:paraId="4C8052E4" w14:textId="77777777" w:rsidR="005B6131" w:rsidRDefault="00E32D42">
      <w:pPr>
        <w:pStyle w:val="ListBullet"/>
      </w:pPr>
      <w:r>
        <w:t>Pharmaceutical calculation</w:t>
      </w:r>
      <w:r>
        <w:t>s: dose, concentration, dilution, percentage and unit conversion.</w:t>
      </w:r>
    </w:p>
    <w:p w14:paraId="71F8D662" w14:textId="77777777" w:rsidR="005B6131" w:rsidRDefault="00E32D42">
      <w:pPr>
        <w:pStyle w:val="ListBullet"/>
      </w:pPr>
      <w:r>
        <w:t>Laboratory work: recording observations, calculating results and preparing reports.</w:t>
      </w:r>
    </w:p>
    <w:p w14:paraId="72455A78" w14:textId="77777777" w:rsidR="005B6131" w:rsidRDefault="00E32D42">
      <w:pPr>
        <w:pStyle w:val="ListBullet"/>
      </w:pPr>
      <w:r>
        <w:t>Drug research: drug discovery, molecular analysis, computational chemistry and screening.</w:t>
      </w:r>
    </w:p>
    <w:p w14:paraId="69ACAAF2" w14:textId="77777777" w:rsidR="005B6131" w:rsidRDefault="00E32D42">
      <w:pPr>
        <w:pStyle w:val="ListBullet"/>
      </w:pPr>
      <w:r>
        <w:t>Clinical researc</w:t>
      </w:r>
      <w:r>
        <w:t>h: clinical-trial and patient-data analysis.</w:t>
      </w:r>
    </w:p>
    <w:p w14:paraId="202701C6" w14:textId="77777777" w:rsidR="005B6131" w:rsidRDefault="00E32D42">
      <w:pPr>
        <w:pStyle w:val="ListBullet"/>
      </w:pPr>
      <w:r>
        <w:t>Pharmacokinetics: analysis of drug concentration, time and half-life.</w:t>
      </w:r>
    </w:p>
    <w:p w14:paraId="137BC613" w14:textId="77777777" w:rsidR="005B6131" w:rsidRDefault="00E32D42">
      <w:pPr>
        <w:pStyle w:val="ListBullet"/>
      </w:pPr>
      <w:r>
        <w:t>Data analysis: averages, standard deviation, trends and graphs.</w:t>
      </w:r>
    </w:p>
    <w:p w14:paraId="0E6A82C6" w14:textId="77777777" w:rsidR="005B6131" w:rsidRDefault="00E32D42">
      <w:pPr>
        <w:pStyle w:val="ListBullet"/>
      </w:pPr>
      <w:r>
        <w:t>Artificial Intelligence: prediction, classification and healthcare applicatio</w:t>
      </w:r>
      <w:r>
        <w:t>ns.</w:t>
      </w:r>
    </w:p>
    <w:p w14:paraId="27279E6D" w14:textId="77777777" w:rsidR="005B6131" w:rsidRDefault="00E32D42">
      <w:pPr>
        <w:pStyle w:val="ListBullet"/>
      </w:pPr>
      <w:r>
        <w:t>Automation: repeating calculations and data-processing tasks.</w:t>
      </w:r>
    </w:p>
    <w:p w14:paraId="35F593CA" w14:textId="77777777" w:rsidR="005B6131" w:rsidRDefault="00E32D42" w:rsidP="00A1463A">
      <w:pPr>
        <w:pStyle w:val="Heading1"/>
        <w:spacing w:before="0"/>
      </w:pPr>
      <w:r>
        <w:t>3. Basic Components of a Computer</w:t>
      </w:r>
    </w:p>
    <w:p w14:paraId="29337E35" w14:textId="77777777" w:rsidR="005B6131" w:rsidRDefault="00E32D42">
      <w:pPr>
        <w:pStyle w:val="Heading2"/>
      </w:pPr>
      <w:r>
        <w:t>3.1 Input Devices</w:t>
      </w:r>
    </w:p>
    <w:p w14:paraId="377D7838" w14:textId="77777777" w:rsidR="005B6131" w:rsidRDefault="00E32D42">
      <w:r>
        <w:t>Devices used to enter data: keyboard, mouse, scanner, microphone and touchscreen.</w:t>
      </w:r>
    </w:p>
    <w:p w14:paraId="6379C253" w14:textId="77777777" w:rsidR="005B6131" w:rsidRDefault="00E32D42">
      <w:pPr>
        <w:pStyle w:val="Heading2"/>
      </w:pPr>
      <w:r>
        <w:t>3.2 Processing Unit</w:t>
      </w:r>
    </w:p>
    <w:p w14:paraId="5120DD04" w14:textId="77777777" w:rsidR="005B6131" w:rsidRDefault="00E32D42">
      <w:r>
        <w:t xml:space="preserve">The CPU (Central Processing Unit) </w:t>
      </w:r>
      <w:r>
        <w:t>processes instructions and data. Major parts include ALU, Control Unit and registers.</w:t>
      </w:r>
    </w:p>
    <w:p w14:paraId="74CBCDBF" w14:textId="77777777" w:rsidR="005B6131" w:rsidRDefault="00E32D42">
      <w:pPr>
        <w:pStyle w:val="Heading2"/>
      </w:pPr>
      <w:r>
        <w:t>3.3 Memory and Storage</w:t>
      </w:r>
    </w:p>
    <w:p w14:paraId="49A11CC9" w14:textId="77777777" w:rsidR="005B6131" w:rsidRDefault="00E32D42">
      <w:r>
        <w:t>Primary memory includes RAM and ROM. Secondary storage includes SSD, hard disk, pen drive and memory card.</w:t>
      </w:r>
    </w:p>
    <w:p w14:paraId="44DA235C" w14:textId="77777777" w:rsidR="005B6131" w:rsidRDefault="00E32D42">
      <w:pPr>
        <w:pStyle w:val="Heading2"/>
      </w:pPr>
      <w:r>
        <w:t>3.4 Output Devices</w:t>
      </w:r>
    </w:p>
    <w:p w14:paraId="7F8B602D" w14:textId="77777777" w:rsidR="005B6131" w:rsidRDefault="00E32D42">
      <w:r>
        <w:t xml:space="preserve">Devices that present </w:t>
      </w:r>
      <w:r>
        <w:t>results: monitor, printer, speaker and projector.</w:t>
      </w:r>
    </w:p>
    <w:p w14:paraId="20F5A3CC" w14:textId="77777777" w:rsidR="005B6131" w:rsidRDefault="00E32D42">
      <w:pPr>
        <w:pStyle w:val="Heading1"/>
      </w:pPr>
      <w:r>
        <w:lastRenderedPageBreak/>
        <w:t>4. Hardware and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B6131" w14:paraId="7E32D46F" w14:textId="77777777">
        <w:tc>
          <w:tcPr>
            <w:tcW w:w="4968" w:type="dxa"/>
          </w:tcPr>
          <w:p w14:paraId="0A998FEC" w14:textId="77777777" w:rsidR="005B6131" w:rsidRDefault="00E32D42">
            <w:r>
              <w:t>Hardware</w:t>
            </w:r>
          </w:p>
        </w:tc>
        <w:tc>
          <w:tcPr>
            <w:tcW w:w="4968" w:type="dxa"/>
          </w:tcPr>
          <w:p w14:paraId="4032F6CC" w14:textId="77777777" w:rsidR="005B6131" w:rsidRDefault="00E32D42">
            <w:r>
              <w:t>Software</w:t>
            </w:r>
          </w:p>
        </w:tc>
      </w:tr>
      <w:tr w:rsidR="005B6131" w14:paraId="1FFBA18D" w14:textId="77777777">
        <w:tc>
          <w:tcPr>
            <w:tcW w:w="4968" w:type="dxa"/>
          </w:tcPr>
          <w:p w14:paraId="7F0CAED7" w14:textId="77777777" w:rsidR="005B6131" w:rsidRDefault="00E32D42">
            <w:r>
              <w:t>Physical components</w:t>
            </w:r>
          </w:p>
        </w:tc>
        <w:tc>
          <w:tcPr>
            <w:tcW w:w="4968" w:type="dxa"/>
          </w:tcPr>
          <w:p w14:paraId="249C6C83" w14:textId="77777777" w:rsidR="005B6131" w:rsidRDefault="00E32D42">
            <w:r>
              <w:t>Programs/instructions</w:t>
            </w:r>
          </w:p>
        </w:tc>
      </w:tr>
      <w:tr w:rsidR="005B6131" w14:paraId="3204458B" w14:textId="77777777">
        <w:tc>
          <w:tcPr>
            <w:tcW w:w="4968" w:type="dxa"/>
          </w:tcPr>
          <w:p w14:paraId="13716E66" w14:textId="77777777" w:rsidR="005B6131" w:rsidRDefault="00E32D42">
            <w:r>
              <w:t>Can be seen and touched</w:t>
            </w:r>
          </w:p>
        </w:tc>
        <w:tc>
          <w:tcPr>
            <w:tcW w:w="4968" w:type="dxa"/>
          </w:tcPr>
          <w:p w14:paraId="01A5002C" w14:textId="77777777" w:rsidR="005B6131" w:rsidRDefault="00E32D42">
            <w:r>
              <w:t>Cannot be physically touched</w:t>
            </w:r>
          </w:p>
        </w:tc>
      </w:tr>
      <w:tr w:rsidR="005B6131" w14:paraId="62A560FF" w14:textId="77777777">
        <w:tc>
          <w:tcPr>
            <w:tcW w:w="4968" w:type="dxa"/>
          </w:tcPr>
          <w:p w14:paraId="68ECA9C1" w14:textId="77777777" w:rsidR="005B6131" w:rsidRDefault="00E32D42">
            <w:r>
              <w:t>Keyboard, monitor, mouse</w:t>
            </w:r>
          </w:p>
        </w:tc>
        <w:tc>
          <w:tcPr>
            <w:tcW w:w="4968" w:type="dxa"/>
          </w:tcPr>
          <w:p w14:paraId="5A3948A9" w14:textId="77777777" w:rsidR="005B6131" w:rsidRDefault="00E32D42">
            <w:r>
              <w:t>Python, Word, Excel</w:t>
            </w:r>
          </w:p>
        </w:tc>
      </w:tr>
      <w:tr w:rsidR="005B6131" w14:paraId="043FF5C3" w14:textId="77777777">
        <w:tc>
          <w:tcPr>
            <w:tcW w:w="4968" w:type="dxa"/>
          </w:tcPr>
          <w:p w14:paraId="7D86FC29" w14:textId="77777777" w:rsidR="005B6131" w:rsidRDefault="00E32D42">
            <w:r>
              <w:t>Printer, SSD</w:t>
            </w:r>
          </w:p>
        </w:tc>
        <w:tc>
          <w:tcPr>
            <w:tcW w:w="4968" w:type="dxa"/>
          </w:tcPr>
          <w:p w14:paraId="3E84B5D1" w14:textId="77777777" w:rsidR="005B6131" w:rsidRDefault="00E32D42">
            <w:r>
              <w:t>Window</w:t>
            </w:r>
            <w:r>
              <w:t>s, Linux, browser</w:t>
            </w:r>
          </w:p>
        </w:tc>
      </w:tr>
    </w:tbl>
    <w:p w14:paraId="24C3DD5C" w14:textId="77777777" w:rsidR="005B6131" w:rsidRDefault="00E32D42" w:rsidP="00A1463A">
      <w:pPr>
        <w:pStyle w:val="Heading1"/>
        <w:spacing w:before="0"/>
      </w:pPr>
      <w:r>
        <w:t>5. Data and Information</w:t>
      </w:r>
    </w:p>
    <w:p w14:paraId="090FC9A6" w14:textId="77777777" w:rsidR="005B6131" w:rsidRDefault="00E32D42">
      <w:r>
        <w:t>Data means raw facts and figures. Example: 10.2, 11.5, 10.8, 12.1.</w:t>
      </w:r>
    </w:p>
    <w:p w14:paraId="3DB793C3" w14:textId="77777777" w:rsidR="005B6131" w:rsidRDefault="00E32D42">
      <w:r>
        <w:t>Information is processed and meaningful data. Example: Average experimental reading = 11.15.</w:t>
      </w:r>
    </w:p>
    <w:p w14:paraId="46AC6AFE" w14:textId="77777777" w:rsidR="005B6131" w:rsidRDefault="00E32D42" w:rsidP="00A1463A">
      <w:pPr>
        <w:pStyle w:val="Heading1"/>
        <w:spacing w:before="0"/>
      </w:pPr>
      <w:r>
        <w:t>6. Types of Software</w:t>
      </w:r>
    </w:p>
    <w:p w14:paraId="5F91733B" w14:textId="77777777" w:rsidR="005B6131" w:rsidRDefault="00E32D42">
      <w:r>
        <w:rPr>
          <w:b/>
        </w:rPr>
        <w:t xml:space="preserve">System software: </w:t>
      </w:r>
      <w:r>
        <w:t xml:space="preserve">Controls </w:t>
      </w:r>
      <w:r>
        <w:t>computer hardware; examples: Windows, Linux, Android.</w:t>
      </w:r>
    </w:p>
    <w:p w14:paraId="69FE79EB" w14:textId="77777777" w:rsidR="005B6131" w:rsidRDefault="00E32D42">
      <w:r>
        <w:rPr>
          <w:b/>
        </w:rPr>
        <w:t xml:space="preserve">Application software: </w:t>
      </w:r>
      <w:r>
        <w:t>Performs user tasks; examples: Word, Excel, PowerPoint.</w:t>
      </w:r>
    </w:p>
    <w:p w14:paraId="62982441" w14:textId="77777777" w:rsidR="005B6131" w:rsidRDefault="00E32D42">
      <w:r>
        <w:rPr>
          <w:b/>
        </w:rPr>
        <w:t xml:space="preserve">Programming software: </w:t>
      </w:r>
      <w:r>
        <w:t>Used to create programs; examples: Python, C, C++, Java.</w:t>
      </w:r>
    </w:p>
    <w:p w14:paraId="01B3C36F" w14:textId="77777777" w:rsidR="005B6131" w:rsidRDefault="00E32D42" w:rsidP="00A1463A">
      <w:pPr>
        <w:pStyle w:val="Heading1"/>
        <w:spacing w:before="0"/>
      </w:pPr>
      <w:r>
        <w:t>7. Operating System</w:t>
      </w:r>
    </w:p>
    <w:p w14:paraId="685D296D" w14:textId="77777777" w:rsidR="005B6131" w:rsidRDefault="00E32D42">
      <w:r>
        <w:t xml:space="preserve">An Operating System (OS) </w:t>
      </w:r>
      <w:r>
        <w:t>is system software that manages computer hardware and provides an environment for running applications.</w:t>
      </w:r>
    </w:p>
    <w:p w14:paraId="590B2BF7" w14:textId="77777777" w:rsidR="005B6131" w:rsidRDefault="00E32D42">
      <w:r>
        <w:t>Examples: Windows, Linux, macOS and Android.</w:t>
      </w:r>
    </w:p>
    <w:p w14:paraId="1CA28CC2" w14:textId="77777777" w:rsidR="005B6131" w:rsidRDefault="00E32D42">
      <w:r>
        <w:t>Functions include memory management, file management, process management, device management, security and u</w:t>
      </w:r>
      <w:r>
        <w:t>ser interface.</w:t>
      </w:r>
    </w:p>
    <w:p w14:paraId="22FEA2C7" w14:textId="77777777" w:rsidR="005B6131" w:rsidRDefault="00E32D42" w:rsidP="00A1463A">
      <w:pPr>
        <w:pStyle w:val="Heading1"/>
        <w:spacing w:before="0"/>
      </w:pPr>
      <w:r>
        <w:t>8. Files</w:t>
      </w:r>
    </w:p>
    <w:p w14:paraId="1DB77DE4" w14:textId="77777777" w:rsidR="005B6131" w:rsidRDefault="00E32D42">
      <w:r>
        <w:t>A file is a collection of related information stored under a name. Examples: pharmacy_data.xlsx, experiment.csv, report.docx and pharmacy_calculation.py. Python programs normally use the .py extension.</w:t>
      </w:r>
    </w:p>
    <w:p w14:paraId="23656640" w14:textId="77777777" w:rsidR="005B6131" w:rsidRDefault="00E32D42" w:rsidP="00A1463A">
      <w:pPr>
        <w:pStyle w:val="Heading1"/>
        <w:spacing w:before="0"/>
      </w:pPr>
      <w:r>
        <w:t>PART B – INTRODUCTION TO PROGR</w:t>
      </w:r>
      <w:r>
        <w:t>AMMING</w:t>
      </w:r>
    </w:p>
    <w:p w14:paraId="0410779A" w14:textId="77777777" w:rsidR="005B6131" w:rsidRDefault="00E32D42" w:rsidP="00A1463A">
      <w:pPr>
        <w:pStyle w:val="Heading1"/>
        <w:spacing w:before="0"/>
      </w:pPr>
      <w:r>
        <w:t>9. What is a Program?</w:t>
      </w:r>
    </w:p>
    <w:p w14:paraId="06C8F3F7" w14:textId="77777777" w:rsidR="005B6131" w:rsidRDefault="00E32D42">
      <w:r>
        <w:t>A program is a set of instructions given to a computer to perform a particular task.</w:t>
      </w:r>
    </w:p>
    <w:p w14:paraId="6643F3DD" w14:textId="77777777" w:rsidR="005B6131" w:rsidRDefault="00E32D42">
      <w:pPr>
        <w:ind w:left="432"/>
      </w:pPr>
      <w:r>
        <w:rPr>
          <w:rFonts w:ascii="Consolas" w:hAnsi="Consolas"/>
          <w:sz w:val="20"/>
        </w:rPr>
        <w:t>price = 50</w:t>
      </w:r>
      <w:r>
        <w:rPr>
          <w:rFonts w:ascii="Consolas" w:hAnsi="Consolas"/>
          <w:sz w:val="20"/>
        </w:rPr>
        <w:br/>
        <w:t>quantity = 5</w:t>
      </w:r>
      <w:r>
        <w:rPr>
          <w:rFonts w:ascii="Consolas" w:hAnsi="Consolas"/>
          <w:sz w:val="20"/>
        </w:rPr>
        <w:br/>
        <w:t>total = price * quantity</w:t>
      </w:r>
      <w:r>
        <w:rPr>
          <w:rFonts w:ascii="Consolas" w:hAnsi="Consolas"/>
          <w:sz w:val="20"/>
        </w:rPr>
        <w:br/>
        <w:t>print(total)</w:t>
      </w:r>
    </w:p>
    <w:p w14:paraId="57EF5AC6" w14:textId="77777777" w:rsidR="005B6131" w:rsidRDefault="00E32D42">
      <w:r>
        <w:t>Output: 250</w:t>
      </w:r>
    </w:p>
    <w:p w14:paraId="147A3094" w14:textId="77777777" w:rsidR="005B6131" w:rsidRDefault="00E32D42" w:rsidP="00A1463A">
      <w:pPr>
        <w:pStyle w:val="Heading1"/>
        <w:spacing w:before="0"/>
      </w:pPr>
      <w:r>
        <w:t>10. What is Programming?</w:t>
      </w:r>
    </w:p>
    <w:p w14:paraId="2EA65EA8" w14:textId="77777777" w:rsidR="005B6131" w:rsidRDefault="00E32D42">
      <w:r>
        <w:t>Programming is the process of designing and</w:t>
      </w:r>
      <w:r>
        <w:t xml:space="preserve"> writing instructions that a computer can execute.</w:t>
      </w:r>
    </w:p>
    <w:p w14:paraId="3F8A120C" w14:textId="77777777" w:rsidR="005B6131" w:rsidRDefault="00E32D42">
      <w:r>
        <w:t>General process: Problem → Algorithm/Steps → Program → Execution → Output</w:t>
      </w:r>
    </w:p>
    <w:p w14:paraId="2EE326FC" w14:textId="77777777" w:rsidR="005B6131" w:rsidRDefault="00E32D42">
      <w:pPr>
        <w:pStyle w:val="Heading1"/>
      </w:pPr>
      <w:r>
        <w:lastRenderedPageBreak/>
        <w:t>11. What is a Programming Language?</w:t>
      </w:r>
    </w:p>
    <w:p w14:paraId="5B5B561B" w14:textId="77777777" w:rsidR="005B6131" w:rsidRDefault="00E32D42">
      <w:r>
        <w:t xml:space="preserve">A programming language is a language used to communicate instructions to a computer. Examples: </w:t>
      </w:r>
      <w:r>
        <w:t>Python, C, C++, Java, JavaScript and R.</w:t>
      </w:r>
    </w:p>
    <w:p w14:paraId="5A032B5D" w14:textId="77777777" w:rsidR="005B6131" w:rsidRDefault="00E32D42" w:rsidP="00A1463A">
      <w:pPr>
        <w:pStyle w:val="Heading1"/>
        <w:spacing w:before="0"/>
      </w:pPr>
      <w:r>
        <w:t>PART C – INTRODUCTION TO PYTHON</w:t>
      </w:r>
    </w:p>
    <w:p w14:paraId="46A37BA8" w14:textId="77777777" w:rsidR="005B6131" w:rsidRDefault="00E32D42" w:rsidP="00A1463A">
      <w:pPr>
        <w:pStyle w:val="Heading1"/>
        <w:spacing w:before="0"/>
      </w:pPr>
      <w:r>
        <w:t>12. What is Python?</w:t>
      </w:r>
    </w:p>
    <w:p w14:paraId="08CBB2F4" w14:textId="77777777" w:rsidR="005B6131" w:rsidRDefault="00E32D42">
      <w:r>
        <w:t>Python is a high-level, general-purpose programming language known for its simple and readable syntax. It was created by Guido van Rossum and first released in 1991</w:t>
      </w:r>
      <w:r>
        <w:t>.</w:t>
      </w:r>
    </w:p>
    <w:p w14:paraId="099CE2BB" w14:textId="77777777" w:rsidR="005B6131" w:rsidRDefault="00E32D42" w:rsidP="00A1463A">
      <w:pPr>
        <w:pStyle w:val="Heading1"/>
        <w:spacing w:before="0"/>
      </w:pPr>
      <w:r>
        <w:t>13. Why Learn Python in Pharmacy?</w:t>
      </w:r>
    </w:p>
    <w:p w14:paraId="62B2DA3A" w14:textId="77777777" w:rsidR="005B6131" w:rsidRDefault="00E32D42">
      <w:r>
        <w:t>Python is not the only tool used in Pharmacy. Excel, SPSS, R and MATLAB are also useful. Python is valuable because it provides a flexible programming foundation connecting calculations, data analysis, visualization, aut</w:t>
      </w:r>
      <w:r>
        <w:t>omation and AI.</w:t>
      </w:r>
    </w:p>
    <w:p w14:paraId="026AC90D" w14:textId="77777777" w:rsidR="005B6131" w:rsidRDefault="00E32D42">
      <w:pPr>
        <w:pStyle w:val="ListBullet"/>
      </w:pPr>
      <w:r>
        <w:t>Pharmaceutical calculations – dose, dilution, concentration, percentage and unit conversion.</w:t>
      </w:r>
    </w:p>
    <w:p w14:paraId="55AFB35D" w14:textId="77777777" w:rsidR="005B6131" w:rsidRDefault="00E32D42">
      <w:pPr>
        <w:pStyle w:val="ListBullet"/>
      </w:pPr>
      <w:r>
        <w:t>Laboratory data analysis – processing experimental observations and calculating results.</w:t>
      </w:r>
    </w:p>
    <w:p w14:paraId="5080E71B" w14:textId="77777777" w:rsidR="005B6131" w:rsidRDefault="00E32D42">
      <w:pPr>
        <w:pStyle w:val="ListBullet"/>
      </w:pPr>
      <w:r>
        <w:t xml:space="preserve">Data visualization – creating graphs and charts for </w:t>
      </w:r>
      <w:r>
        <w:t>research and laboratory data.</w:t>
      </w:r>
    </w:p>
    <w:p w14:paraId="7C2ECC00" w14:textId="77777777" w:rsidR="005B6131" w:rsidRDefault="00E32D42">
      <w:pPr>
        <w:pStyle w:val="ListBullet"/>
      </w:pPr>
      <w:r>
        <w:t>Pharmacokinetic analysis – studying drug concentration and time-related measurements.</w:t>
      </w:r>
    </w:p>
    <w:p w14:paraId="2A5509FF" w14:textId="77777777" w:rsidR="005B6131" w:rsidRDefault="00E32D42">
      <w:pPr>
        <w:pStyle w:val="ListBullet"/>
      </w:pPr>
      <w:r>
        <w:t>Drug discovery – molecular data analysis, screening, bioinformatics and computational drug discovery.</w:t>
      </w:r>
    </w:p>
    <w:p w14:paraId="1B6D47FE" w14:textId="77777777" w:rsidR="005B6131" w:rsidRDefault="00E32D42">
      <w:pPr>
        <w:pStyle w:val="ListBullet"/>
      </w:pPr>
      <w:r>
        <w:t>Clinical research – analyzing clinical</w:t>
      </w:r>
      <w:r>
        <w:t>-trial and patient-related datasets.</w:t>
      </w:r>
    </w:p>
    <w:p w14:paraId="4A6F9245" w14:textId="77777777" w:rsidR="005B6131" w:rsidRDefault="00E32D42">
      <w:pPr>
        <w:pStyle w:val="ListBullet"/>
      </w:pPr>
      <w:r>
        <w:t>Artificial Intelligence – machine learning and predictive applications in healthcare and drug discovery.</w:t>
      </w:r>
    </w:p>
    <w:p w14:paraId="354B4758" w14:textId="77777777" w:rsidR="005B6131" w:rsidRDefault="00E32D42">
      <w:pPr>
        <w:pStyle w:val="ListBullet"/>
      </w:pPr>
      <w:r>
        <w:t>Automation – repeatedly processing large numbers of calculations or records.</w:t>
      </w:r>
    </w:p>
    <w:p w14:paraId="23FCD27D" w14:textId="77777777" w:rsidR="005B6131" w:rsidRDefault="00E32D42" w:rsidP="00A1463A">
      <w:pPr>
        <w:pStyle w:val="Heading1"/>
        <w:spacing w:before="0"/>
      </w:pPr>
      <w:r>
        <w:t>14. Python Compared with Other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B6131" w14:paraId="44BE655B" w14:textId="77777777">
        <w:tc>
          <w:tcPr>
            <w:tcW w:w="4968" w:type="dxa"/>
          </w:tcPr>
          <w:p w14:paraId="3523BEE2" w14:textId="77777777" w:rsidR="005B6131" w:rsidRDefault="00E32D42">
            <w:r>
              <w:t>Tool</w:t>
            </w:r>
          </w:p>
        </w:tc>
        <w:tc>
          <w:tcPr>
            <w:tcW w:w="4968" w:type="dxa"/>
          </w:tcPr>
          <w:p w14:paraId="375EA3CB" w14:textId="77777777" w:rsidR="005B6131" w:rsidRDefault="00E32D42">
            <w:r>
              <w:t>Common Strength</w:t>
            </w:r>
          </w:p>
        </w:tc>
      </w:tr>
      <w:tr w:rsidR="005B6131" w14:paraId="3873BBAC" w14:textId="77777777">
        <w:tc>
          <w:tcPr>
            <w:tcW w:w="4968" w:type="dxa"/>
          </w:tcPr>
          <w:p w14:paraId="57434041" w14:textId="77777777" w:rsidR="005B6131" w:rsidRDefault="00E32D42">
            <w:r>
              <w:t>Excel</w:t>
            </w:r>
          </w:p>
        </w:tc>
        <w:tc>
          <w:tcPr>
            <w:tcW w:w="4968" w:type="dxa"/>
          </w:tcPr>
          <w:p w14:paraId="4A04E28B" w14:textId="77777777" w:rsidR="005B6131" w:rsidRDefault="00E32D42">
            <w:r>
              <w:t>Tables, calculations and basic data analysis</w:t>
            </w:r>
          </w:p>
        </w:tc>
      </w:tr>
      <w:tr w:rsidR="005B6131" w14:paraId="5E746303" w14:textId="77777777">
        <w:tc>
          <w:tcPr>
            <w:tcW w:w="4968" w:type="dxa"/>
          </w:tcPr>
          <w:p w14:paraId="4AF392C5" w14:textId="77777777" w:rsidR="005B6131" w:rsidRDefault="00E32D42">
            <w:r>
              <w:t>SPSS</w:t>
            </w:r>
          </w:p>
        </w:tc>
        <w:tc>
          <w:tcPr>
            <w:tcW w:w="4968" w:type="dxa"/>
          </w:tcPr>
          <w:p w14:paraId="7D526EDF" w14:textId="77777777" w:rsidR="005B6131" w:rsidRDefault="00E32D42">
            <w:r>
              <w:t>Statistical analysis</w:t>
            </w:r>
          </w:p>
        </w:tc>
      </w:tr>
      <w:tr w:rsidR="005B6131" w14:paraId="0C29086F" w14:textId="77777777">
        <w:tc>
          <w:tcPr>
            <w:tcW w:w="4968" w:type="dxa"/>
          </w:tcPr>
          <w:p w14:paraId="320749A0" w14:textId="77777777" w:rsidR="005B6131" w:rsidRDefault="00E32D42">
            <w:r>
              <w:t>R</w:t>
            </w:r>
          </w:p>
        </w:tc>
        <w:tc>
          <w:tcPr>
            <w:tcW w:w="4968" w:type="dxa"/>
          </w:tcPr>
          <w:p w14:paraId="5CA0494D" w14:textId="77777777" w:rsidR="005B6131" w:rsidRDefault="00E32D42">
            <w:r>
              <w:t>Statistics and research</w:t>
            </w:r>
          </w:p>
        </w:tc>
      </w:tr>
      <w:tr w:rsidR="005B6131" w14:paraId="1C187D3C" w14:textId="77777777">
        <w:tc>
          <w:tcPr>
            <w:tcW w:w="4968" w:type="dxa"/>
          </w:tcPr>
          <w:p w14:paraId="1D354EA9" w14:textId="77777777" w:rsidR="005B6131" w:rsidRDefault="00E32D42">
            <w:r>
              <w:t>MATLAB</w:t>
            </w:r>
          </w:p>
        </w:tc>
        <w:tc>
          <w:tcPr>
            <w:tcW w:w="4968" w:type="dxa"/>
          </w:tcPr>
          <w:p w14:paraId="2117760C" w14:textId="77777777" w:rsidR="005B6131" w:rsidRDefault="00E32D42">
            <w:r>
              <w:t>Numerical and scientific computing</w:t>
            </w:r>
          </w:p>
        </w:tc>
      </w:tr>
      <w:tr w:rsidR="005B6131" w14:paraId="313F85BD" w14:textId="77777777">
        <w:tc>
          <w:tcPr>
            <w:tcW w:w="4968" w:type="dxa"/>
          </w:tcPr>
          <w:p w14:paraId="72891639" w14:textId="77777777" w:rsidR="005B6131" w:rsidRDefault="00E32D42">
            <w:r>
              <w:t>Python</w:t>
            </w:r>
          </w:p>
        </w:tc>
        <w:tc>
          <w:tcPr>
            <w:tcW w:w="4968" w:type="dxa"/>
          </w:tcPr>
          <w:p w14:paraId="10268817" w14:textId="77777777" w:rsidR="005B6131" w:rsidRDefault="00E32D42">
            <w:r>
              <w:t>Programming, data analysis, visualization, automation and AI</w:t>
            </w:r>
          </w:p>
        </w:tc>
      </w:tr>
    </w:tbl>
    <w:p w14:paraId="6CFA8404" w14:textId="77777777" w:rsidR="005B6131" w:rsidRDefault="00E32D42">
      <w:r>
        <w:t xml:space="preserve">Important: </w:t>
      </w:r>
      <w:r>
        <w:t>Python does not make other tools useless. Different tools have different strengths. Python gives students a flexible programming foundation for modern pharmaceutical research and healthcare applications.</w:t>
      </w:r>
    </w:p>
    <w:p w14:paraId="61A77DEB" w14:textId="77777777" w:rsidR="005B6131" w:rsidRDefault="00E32D42" w:rsidP="00A1463A">
      <w:pPr>
        <w:pStyle w:val="Heading1"/>
        <w:spacing w:before="0"/>
      </w:pPr>
      <w:r>
        <w:t>15. Advantages of Python</w:t>
      </w:r>
    </w:p>
    <w:p w14:paraId="719692EF" w14:textId="77777777" w:rsidR="005B6131" w:rsidRDefault="00E32D42">
      <w:pPr>
        <w:pStyle w:val="ListBullet"/>
      </w:pPr>
      <w:r>
        <w:t xml:space="preserve">Easy-to-read syntax for </w:t>
      </w:r>
      <w:r>
        <w:t>beginners.</w:t>
      </w:r>
    </w:p>
    <w:p w14:paraId="388FD09D" w14:textId="77777777" w:rsidR="005B6131" w:rsidRDefault="00E32D42">
      <w:pPr>
        <w:pStyle w:val="ListBullet"/>
      </w:pPr>
      <w:r>
        <w:t>Open-source programming language.</w:t>
      </w:r>
    </w:p>
    <w:p w14:paraId="0042DF32" w14:textId="77777777" w:rsidR="005B6131" w:rsidRDefault="00E32D42">
      <w:pPr>
        <w:pStyle w:val="ListBullet"/>
      </w:pPr>
      <w:r>
        <w:t>Large ecosystem of libraries.</w:t>
      </w:r>
    </w:p>
    <w:p w14:paraId="20793192" w14:textId="77777777" w:rsidR="005B6131" w:rsidRDefault="00E32D42">
      <w:pPr>
        <w:pStyle w:val="ListBullet"/>
      </w:pPr>
      <w:r>
        <w:t>Works on Windows, Linux and macOS.</w:t>
      </w:r>
    </w:p>
    <w:p w14:paraId="646F6E8D" w14:textId="77777777" w:rsidR="005B6131" w:rsidRDefault="00E32D42">
      <w:pPr>
        <w:pStyle w:val="ListBullet"/>
      </w:pPr>
      <w:r>
        <w:t>Widely used in scientific computing, data analysis, research and AI.</w:t>
      </w:r>
    </w:p>
    <w:p w14:paraId="21F10E83" w14:textId="77777777" w:rsidR="005B6131" w:rsidRDefault="00E32D42" w:rsidP="00A1463A">
      <w:pPr>
        <w:pStyle w:val="Heading1"/>
        <w:spacing w:before="0"/>
      </w:pPr>
      <w:r>
        <w:t>PART D – FIRST PYTH</w:t>
      </w:r>
      <w:r w:rsidR="00A1463A">
        <w:t xml:space="preserve"> </w:t>
      </w:r>
      <w:r>
        <w:t>ON PROGRAM</w:t>
      </w:r>
    </w:p>
    <w:p w14:paraId="37C671A9" w14:textId="77777777" w:rsidR="005B6131" w:rsidRDefault="00E32D42" w:rsidP="00A1463A">
      <w:pPr>
        <w:pStyle w:val="Heading1"/>
        <w:spacing w:before="0"/>
      </w:pPr>
      <w:r>
        <w:t>16. Your First Python Program</w:t>
      </w:r>
    </w:p>
    <w:p w14:paraId="53033177" w14:textId="77777777" w:rsidR="005B6131" w:rsidRDefault="00E32D42">
      <w:pPr>
        <w:ind w:left="432"/>
      </w:pPr>
      <w:r>
        <w:rPr>
          <w:rFonts w:ascii="Consolas" w:hAnsi="Consolas"/>
          <w:sz w:val="20"/>
        </w:rPr>
        <w:t>print("Hello Worl</w:t>
      </w:r>
      <w:r>
        <w:rPr>
          <w:rFonts w:ascii="Consolas" w:hAnsi="Consolas"/>
          <w:sz w:val="20"/>
        </w:rPr>
        <w:t>d")</w:t>
      </w:r>
    </w:p>
    <w:p w14:paraId="3C8D909A" w14:textId="77777777" w:rsidR="005B6131" w:rsidRDefault="00E32D42">
      <w:r>
        <w:t>Output: Hello World</w:t>
      </w:r>
    </w:p>
    <w:p w14:paraId="1DF12CC7" w14:textId="77777777" w:rsidR="005B6131" w:rsidRDefault="00E32D42">
      <w:pPr>
        <w:ind w:left="432"/>
      </w:pPr>
      <w:r>
        <w:rPr>
          <w:rFonts w:ascii="Consolas" w:hAnsi="Consolas"/>
          <w:sz w:val="20"/>
        </w:rPr>
        <w:lastRenderedPageBreak/>
        <w:t>print("Welcome to Python for Pharmacy")</w:t>
      </w:r>
    </w:p>
    <w:p w14:paraId="484F970C" w14:textId="77777777" w:rsidR="005B6131" w:rsidRDefault="00E32D42" w:rsidP="00A1463A">
      <w:pPr>
        <w:pStyle w:val="Heading1"/>
        <w:spacing w:before="0"/>
      </w:pPr>
      <w:r>
        <w:t>17. Understanding print()</w:t>
      </w:r>
    </w:p>
    <w:p w14:paraId="30628F83" w14:textId="77777777" w:rsidR="005B6131" w:rsidRDefault="00E32D42">
      <w:r>
        <w:t>The print() function is used to display information on the screen.</w:t>
      </w:r>
    </w:p>
    <w:p w14:paraId="50285A7F" w14:textId="77777777" w:rsidR="005B6131" w:rsidRDefault="00E32D42">
      <w:pPr>
        <w:ind w:left="432"/>
      </w:pPr>
      <w:r>
        <w:rPr>
          <w:rFonts w:ascii="Consolas" w:hAnsi="Consolas"/>
          <w:sz w:val="20"/>
        </w:rPr>
        <w:t>print("Pharmacy")</w:t>
      </w:r>
      <w:r>
        <w:rPr>
          <w:rFonts w:ascii="Consolas" w:hAnsi="Consolas"/>
          <w:sz w:val="20"/>
        </w:rPr>
        <w:br/>
        <w:t>print("Python")</w:t>
      </w:r>
      <w:r>
        <w:rPr>
          <w:rFonts w:ascii="Consolas" w:hAnsi="Consolas"/>
          <w:sz w:val="20"/>
        </w:rPr>
        <w:br/>
        <w:t>print("Drug Analysis")</w:t>
      </w:r>
    </w:p>
    <w:p w14:paraId="3724A609" w14:textId="77777777" w:rsidR="005B6131" w:rsidRDefault="00E32D42">
      <w:r>
        <w:t xml:space="preserve">Text is normally written inside quotation </w:t>
      </w:r>
      <w:r>
        <w:t>marks.</w:t>
      </w:r>
    </w:p>
    <w:p w14:paraId="14027054" w14:textId="77777777" w:rsidR="005B6131" w:rsidRDefault="00E32D42" w:rsidP="00A1463A">
      <w:pPr>
        <w:pStyle w:val="Heading1"/>
        <w:spacing w:before="0"/>
      </w:pPr>
      <w:r>
        <w:t>18. Printing Numbers</w:t>
      </w:r>
    </w:p>
    <w:p w14:paraId="3C9BFDD0" w14:textId="77777777" w:rsidR="005B6131" w:rsidRDefault="00E32D42">
      <w:pPr>
        <w:ind w:left="432"/>
      </w:pPr>
      <w:r>
        <w:rPr>
          <w:rFonts w:ascii="Consolas" w:hAnsi="Consolas"/>
          <w:sz w:val="20"/>
        </w:rPr>
        <w:t>print(100)</w:t>
      </w:r>
      <w:r>
        <w:rPr>
          <w:rFonts w:ascii="Consolas" w:hAnsi="Consolas"/>
          <w:sz w:val="20"/>
        </w:rPr>
        <w:br/>
        <w:t>print(25)</w:t>
      </w:r>
      <w:r>
        <w:rPr>
          <w:rFonts w:ascii="Consolas" w:hAnsi="Consolas"/>
          <w:sz w:val="20"/>
        </w:rPr>
        <w:br/>
        <w:t>print(3.14)</w:t>
      </w:r>
    </w:p>
    <w:p w14:paraId="4764F059" w14:textId="77777777" w:rsidR="005B6131" w:rsidRDefault="00E32D42">
      <w:r>
        <w:t>Numbers can be printed without quotation marks. print(100) is a number; print("100") is text.</w:t>
      </w:r>
    </w:p>
    <w:p w14:paraId="066573BB" w14:textId="77777777" w:rsidR="005B6131" w:rsidRDefault="00E32D42" w:rsidP="00A1463A">
      <w:pPr>
        <w:pStyle w:val="Heading1"/>
        <w:spacing w:before="0"/>
      </w:pPr>
      <w:r>
        <w:t>19. Variables</w:t>
      </w:r>
    </w:p>
    <w:p w14:paraId="7D1587E6" w14:textId="77777777" w:rsidR="005B6131" w:rsidRDefault="00E32D42">
      <w:r>
        <w:t>A variable is a name used to store a value.</w:t>
      </w:r>
    </w:p>
    <w:p w14:paraId="3E0B80E2" w14:textId="77777777" w:rsidR="005B6131" w:rsidRDefault="00E32D42">
      <w:pPr>
        <w:ind w:left="432"/>
      </w:pPr>
      <w:r>
        <w:rPr>
          <w:rFonts w:ascii="Consolas" w:hAnsi="Consolas"/>
          <w:sz w:val="20"/>
        </w:rPr>
        <w:t>age = 20</w:t>
      </w:r>
    </w:p>
    <w:p w14:paraId="5A5C4188" w14:textId="77777777" w:rsidR="005B6131" w:rsidRDefault="00E32D42">
      <w:r>
        <w:t>Here, age is the variable and 20 i</w:t>
      </w:r>
      <w:r>
        <w:t>s its value.</w:t>
      </w:r>
    </w:p>
    <w:p w14:paraId="204AD9AC" w14:textId="77777777" w:rsidR="005B6131" w:rsidRDefault="00E32D42">
      <w:pPr>
        <w:ind w:left="432"/>
      </w:pPr>
      <w:r>
        <w:rPr>
          <w:rFonts w:ascii="Consolas" w:hAnsi="Consolas"/>
          <w:sz w:val="20"/>
        </w:rPr>
        <w:t>drug_name = "Paracetamol"</w:t>
      </w:r>
      <w:r>
        <w:rPr>
          <w:rFonts w:ascii="Consolas" w:hAnsi="Consolas"/>
          <w:sz w:val="20"/>
        </w:rPr>
        <w:br/>
        <w:t>dose = 500</w:t>
      </w:r>
      <w:r>
        <w:rPr>
          <w:rFonts w:ascii="Consolas" w:hAnsi="Consolas"/>
          <w:sz w:val="20"/>
        </w:rPr>
        <w:br/>
        <w:t>unit = "mg"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print(drug_name)</w:t>
      </w:r>
      <w:r>
        <w:rPr>
          <w:rFonts w:ascii="Consolas" w:hAnsi="Consolas"/>
          <w:sz w:val="20"/>
        </w:rPr>
        <w:br/>
        <w:t>print(dose)</w:t>
      </w:r>
      <w:r>
        <w:rPr>
          <w:rFonts w:ascii="Consolas" w:hAnsi="Consolas"/>
          <w:sz w:val="20"/>
        </w:rPr>
        <w:br/>
        <w:t>print(unit)</w:t>
      </w:r>
    </w:p>
    <w:p w14:paraId="728D5819" w14:textId="77777777" w:rsidR="005B6131" w:rsidRDefault="00E32D42" w:rsidP="00A1463A">
      <w:pPr>
        <w:pStyle w:val="Heading1"/>
        <w:spacing w:before="0"/>
      </w:pPr>
      <w:r>
        <w:t>20. Basic Arithmetic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B6131" w14:paraId="12DD628E" w14:textId="77777777">
        <w:tc>
          <w:tcPr>
            <w:tcW w:w="3312" w:type="dxa"/>
          </w:tcPr>
          <w:p w14:paraId="3379B543" w14:textId="77777777" w:rsidR="005B6131" w:rsidRDefault="00E32D42">
            <w:r>
              <w:t>Operator</w:t>
            </w:r>
          </w:p>
        </w:tc>
        <w:tc>
          <w:tcPr>
            <w:tcW w:w="3312" w:type="dxa"/>
          </w:tcPr>
          <w:p w14:paraId="5F2BA0AE" w14:textId="77777777" w:rsidR="005B6131" w:rsidRDefault="00E32D42">
            <w:r>
              <w:t>Meaning</w:t>
            </w:r>
          </w:p>
        </w:tc>
        <w:tc>
          <w:tcPr>
            <w:tcW w:w="3312" w:type="dxa"/>
          </w:tcPr>
          <w:p w14:paraId="27C02F25" w14:textId="77777777" w:rsidR="005B6131" w:rsidRDefault="00E32D42">
            <w:r>
              <w:t>Example</w:t>
            </w:r>
          </w:p>
        </w:tc>
      </w:tr>
      <w:tr w:rsidR="005B6131" w14:paraId="0D548079" w14:textId="77777777">
        <w:tc>
          <w:tcPr>
            <w:tcW w:w="3312" w:type="dxa"/>
          </w:tcPr>
          <w:p w14:paraId="521A9955" w14:textId="77777777" w:rsidR="005B6131" w:rsidRDefault="00E32D42">
            <w:r>
              <w:t>+</w:t>
            </w:r>
          </w:p>
        </w:tc>
        <w:tc>
          <w:tcPr>
            <w:tcW w:w="3312" w:type="dxa"/>
          </w:tcPr>
          <w:p w14:paraId="6179311C" w14:textId="77777777" w:rsidR="005B6131" w:rsidRDefault="00E32D42">
            <w:r>
              <w:t>Addition</w:t>
            </w:r>
          </w:p>
        </w:tc>
        <w:tc>
          <w:tcPr>
            <w:tcW w:w="3312" w:type="dxa"/>
          </w:tcPr>
          <w:p w14:paraId="015DFA35" w14:textId="77777777" w:rsidR="005B6131" w:rsidRDefault="00E32D42">
            <w:r>
              <w:t>10 + 5</w:t>
            </w:r>
          </w:p>
        </w:tc>
      </w:tr>
      <w:tr w:rsidR="005B6131" w14:paraId="37D8A65C" w14:textId="77777777">
        <w:tc>
          <w:tcPr>
            <w:tcW w:w="3312" w:type="dxa"/>
          </w:tcPr>
          <w:p w14:paraId="7DD164CA" w14:textId="77777777" w:rsidR="005B6131" w:rsidRDefault="00E32D42">
            <w:r>
              <w:t>-</w:t>
            </w:r>
          </w:p>
        </w:tc>
        <w:tc>
          <w:tcPr>
            <w:tcW w:w="3312" w:type="dxa"/>
          </w:tcPr>
          <w:p w14:paraId="6514A5FC" w14:textId="77777777" w:rsidR="005B6131" w:rsidRDefault="00E32D42">
            <w:r>
              <w:t>Subtraction</w:t>
            </w:r>
          </w:p>
        </w:tc>
        <w:tc>
          <w:tcPr>
            <w:tcW w:w="3312" w:type="dxa"/>
          </w:tcPr>
          <w:p w14:paraId="64309BDF" w14:textId="77777777" w:rsidR="005B6131" w:rsidRDefault="00E32D42">
            <w:r>
              <w:t>10 - 5</w:t>
            </w:r>
          </w:p>
        </w:tc>
      </w:tr>
      <w:tr w:rsidR="005B6131" w14:paraId="191185D2" w14:textId="77777777">
        <w:tc>
          <w:tcPr>
            <w:tcW w:w="3312" w:type="dxa"/>
          </w:tcPr>
          <w:p w14:paraId="0D72E3ED" w14:textId="77777777" w:rsidR="005B6131" w:rsidRDefault="00E32D42">
            <w:r>
              <w:t>*</w:t>
            </w:r>
          </w:p>
        </w:tc>
        <w:tc>
          <w:tcPr>
            <w:tcW w:w="3312" w:type="dxa"/>
          </w:tcPr>
          <w:p w14:paraId="0B9EC009" w14:textId="77777777" w:rsidR="005B6131" w:rsidRDefault="00E32D42">
            <w:r>
              <w:t>Multiplication</w:t>
            </w:r>
          </w:p>
        </w:tc>
        <w:tc>
          <w:tcPr>
            <w:tcW w:w="3312" w:type="dxa"/>
          </w:tcPr>
          <w:p w14:paraId="6439D0F0" w14:textId="77777777" w:rsidR="005B6131" w:rsidRDefault="00E32D42">
            <w:r>
              <w:t>10 * 5</w:t>
            </w:r>
          </w:p>
        </w:tc>
      </w:tr>
      <w:tr w:rsidR="005B6131" w14:paraId="186B6898" w14:textId="77777777">
        <w:tc>
          <w:tcPr>
            <w:tcW w:w="3312" w:type="dxa"/>
          </w:tcPr>
          <w:p w14:paraId="50477BB7" w14:textId="77777777" w:rsidR="005B6131" w:rsidRDefault="00E32D42">
            <w:r>
              <w:t>/</w:t>
            </w:r>
          </w:p>
        </w:tc>
        <w:tc>
          <w:tcPr>
            <w:tcW w:w="3312" w:type="dxa"/>
          </w:tcPr>
          <w:p w14:paraId="6161FEAF" w14:textId="77777777" w:rsidR="005B6131" w:rsidRDefault="00E32D42">
            <w:r>
              <w:t>Division</w:t>
            </w:r>
          </w:p>
        </w:tc>
        <w:tc>
          <w:tcPr>
            <w:tcW w:w="3312" w:type="dxa"/>
          </w:tcPr>
          <w:p w14:paraId="07746C4D" w14:textId="77777777" w:rsidR="005B6131" w:rsidRDefault="00E32D42">
            <w:r>
              <w:t>10 / 5</w:t>
            </w:r>
          </w:p>
        </w:tc>
      </w:tr>
    </w:tbl>
    <w:p w14:paraId="6B983F8C" w14:textId="77777777" w:rsidR="005B6131" w:rsidRDefault="00E32D42">
      <w:pPr>
        <w:ind w:left="432"/>
      </w:pPr>
      <w:r>
        <w:rPr>
          <w:rFonts w:ascii="Consolas" w:hAnsi="Consolas"/>
          <w:sz w:val="20"/>
        </w:rPr>
        <w:t>a = 20</w:t>
      </w:r>
      <w:r>
        <w:rPr>
          <w:rFonts w:ascii="Consolas" w:hAnsi="Consolas"/>
          <w:sz w:val="20"/>
        </w:rPr>
        <w:br/>
        <w:t>b =</w:t>
      </w:r>
      <w:r>
        <w:rPr>
          <w:rFonts w:ascii="Consolas" w:hAnsi="Consolas"/>
          <w:sz w:val="20"/>
        </w:rPr>
        <w:t xml:space="preserve"> 5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print(a + b)</w:t>
      </w:r>
      <w:r>
        <w:rPr>
          <w:rFonts w:ascii="Consolas" w:hAnsi="Consolas"/>
          <w:sz w:val="20"/>
        </w:rPr>
        <w:br/>
        <w:t>print(a - b)</w:t>
      </w:r>
      <w:r>
        <w:rPr>
          <w:rFonts w:ascii="Consolas" w:hAnsi="Consolas"/>
          <w:sz w:val="20"/>
        </w:rPr>
        <w:br/>
        <w:t>print(a * b)</w:t>
      </w:r>
      <w:r>
        <w:rPr>
          <w:rFonts w:ascii="Consolas" w:hAnsi="Consolas"/>
          <w:sz w:val="20"/>
        </w:rPr>
        <w:br/>
        <w:t>print(a / b)</w:t>
      </w:r>
    </w:p>
    <w:p w14:paraId="4ACABDC4" w14:textId="77777777" w:rsidR="005B6131" w:rsidRDefault="00E32D42">
      <w:r>
        <w:t>Output: 25, 15, 100, 4.0</w:t>
      </w:r>
    </w:p>
    <w:p w14:paraId="5EDEF539" w14:textId="77777777" w:rsidR="005B6131" w:rsidRDefault="00E32D42">
      <w:pPr>
        <w:pStyle w:val="Heading1"/>
      </w:pPr>
      <w:r>
        <w:lastRenderedPageBreak/>
        <w:t>21. Pharmacy Example – Total Tablets</w:t>
      </w:r>
    </w:p>
    <w:p w14:paraId="2A727090" w14:textId="77777777" w:rsidR="005B6131" w:rsidRDefault="00E32D42">
      <w:pPr>
        <w:ind w:left="432"/>
      </w:pPr>
      <w:r>
        <w:rPr>
          <w:rFonts w:ascii="Consolas" w:hAnsi="Consolas"/>
          <w:sz w:val="20"/>
        </w:rPr>
        <w:t>tablets_per_strip = 10</w:t>
      </w:r>
      <w:r>
        <w:rPr>
          <w:rFonts w:ascii="Consolas" w:hAnsi="Consolas"/>
          <w:sz w:val="20"/>
        </w:rPr>
        <w:br/>
        <w:t>number_of_strips = 5</w:t>
      </w:r>
      <w:r>
        <w:rPr>
          <w:rFonts w:ascii="Consolas" w:hAnsi="Consolas"/>
          <w:sz w:val="20"/>
        </w:rPr>
        <w:br/>
        <w:t>total_tablets = tablets_per_strip * number_of_strips</w:t>
      </w:r>
      <w:r>
        <w:rPr>
          <w:rFonts w:ascii="Consolas" w:hAnsi="Consolas"/>
          <w:sz w:val="20"/>
        </w:rPr>
        <w:br/>
        <w:t>print("Total tablets =", total_tablets)</w:t>
      </w:r>
    </w:p>
    <w:p w14:paraId="03550A86" w14:textId="77777777" w:rsidR="005B6131" w:rsidRDefault="00E32D42">
      <w:r>
        <w:t>Output: Total tablets = 50</w:t>
      </w:r>
    </w:p>
    <w:p w14:paraId="708171B8" w14:textId="77777777" w:rsidR="005B6131" w:rsidRDefault="00E32D42" w:rsidP="00A1463A">
      <w:pPr>
        <w:pStyle w:val="Heading1"/>
        <w:spacing w:before="0"/>
      </w:pPr>
      <w:r>
        <w:t>22. Taking Input</w:t>
      </w:r>
    </w:p>
    <w:p w14:paraId="30F4A525" w14:textId="77777777" w:rsidR="005B6131" w:rsidRDefault="00E32D42">
      <w:r>
        <w:t>The input() function allows the user to enter information while the program is running.</w:t>
      </w:r>
    </w:p>
    <w:p w14:paraId="34704C3E" w14:textId="77777777" w:rsidR="005B6131" w:rsidRDefault="00E32D42">
      <w:pPr>
        <w:ind w:left="432"/>
      </w:pPr>
      <w:r>
        <w:rPr>
          <w:rFonts w:ascii="Consolas" w:hAnsi="Consolas"/>
          <w:sz w:val="20"/>
        </w:rPr>
        <w:t>name = input("Enter your name: ")</w:t>
      </w:r>
      <w:r>
        <w:rPr>
          <w:rFonts w:ascii="Consolas" w:hAnsi="Consolas"/>
          <w:sz w:val="20"/>
        </w:rPr>
        <w:br/>
        <w:t>print("Hello", name)</w:t>
      </w:r>
    </w:p>
    <w:p w14:paraId="5329AB28" w14:textId="77777777" w:rsidR="005B6131" w:rsidRDefault="00E32D42" w:rsidP="00A1463A">
      <w:pPr>
        <w:pStyle w:val="Heading1"/>
        <w:spacing w:before="0"/>
      </w:pPr>
      <w:r>
        <w:t>23. Pharmacy Input Example</w:t>
      </w:r>
    </w:p>
    <w:p w14:paraId="0098060F" w14:textId="77777777" w:rsidR="005B6131" w:rsidRDefault="00E32D42">
      <w:pPr>
        <w:ind w:left="432"/>
      </w:pPr>
      <w:r>
        <w:rPr>
          <w:rFonts w:ascii="Consolas" w:hAnsi="Consolas"/>
          <w:sz w:val="20"/>
        </w:rPr>
        <w:t>drug = input("Enter drug name: 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print("Selected drug:", drug)</w:t>
      </w:r>
    </w:p>
    <w:p w14:paraId="632D2FD5" w14:textId="77777777" w:rsidR="005B6131" w:rsidRDefault="00E32D42" w:rsidP="00A1463A">
      <w:pPr>
        <w:pStyle w:val="Heading1"/>
        <w:spacing w:before="0"/>
      </w:pPr>
      <w:r>
        <w:t>24. Input and Type Conversion</w:t>
      </w:r>
    </w:p>
    <w:p w14:paraId="5790FC09" w14:textId="77777777" w:rsidR="005B6131" w:rsidRDefault="00E32D42">
      <w:r>
        <w:t>Data entered using input() is initially treated as text. Use int() for whole numbers and float() for decimal numbers.</w:t>
      </w:r>
    </w:p>
    <w:p w14:paraId="7021BBA9" w14:textId="77777777" w:rsidR="005B6131" w:rsidRDefault="00E32D42">
      <w:pPr>
        <w:ind w:left="432"/>
      </w:pPr>
      <w:r>
        <w:rPr>
          <w:rFonts w:ascii="Consolas" w:hAnsi="Consolas"/>
          <w:sz w:val="20"/>
        </w:rPr>
        <w:t>quantity = int(input("Enter quantity: "))</w:t>
      </w:r>
      <w:r>
        <w:rPr>
          <w:rFonts w:ascii="Consolas" w:hAnsi="Consolas"/>
          <w:sz w:val="20"/>
        </w:rPr>
        <w:br/>
        <w:t>print(quantity * 10)</w:t>
      </w:r>
    </w:p>
    <w:p w14:paraId="59292CCB" w14:textId="77777777" w:rsidR="005B6131" w:rsidRDefault="00E32D42">
      <w:pPr>
        <w:ind w:left="432"/>
      </w:pPr>
      <w:r>
        <w:rPr>
          <w:rFonts w:ascii="Consolas" w:hAnsi="Consolas"/>
          <w:sz w:val="20"/>
        </w:rPr>
        <w:t>price = float(i</w:t>
      </w:r>
      <w:r>
        <w:rPr>
          <w:rFonts w:ascii="Consolas" w:hAnsi="Consolas"/>
          <w:sz w:val="20"/>
        </w:rPr>
        <w:t>nput("Enter price: "))</w:t>
      </w:r>
      <w:r>
        <w:rPr>
          <w:rFonts w:ascii="Consolas" w:hAnsi="Consolas"/>
          <w:sz w:val="20"/>
        </w:rPr>
        <w:br/>
        <w:t>print(price)</w:t>
      </w:r>
    </w:p>
    <w:p w14:paraId="1BA83EE4" w14:textId="77777777" w:rsidR="005B6131" w:rsidRDefault="00E32D42" w:rsidP="00A1463A">
      <w:pPr>
        <w:pStyle w:val="Heading1"/>
        <w:spacing w:before="0"/>
      </w:pPr>
      <w:r>
        <w:t>25. Complete Pharmacy Program – Total Medicine Cost</w:t>
      </w:r>
    </w:p>
    <w:p w14:paraId="20816DD2" w14:textId="77777777" w:rsidR="005B6131" w:rsidRDefault="00E32D42">
      <w:pPr>
        <w:ind w:left="432"/>
      </w:pPr>
      <w:r>
        <w:rPr>
          <w:rFonts w:ascii="Consolas" w:hAnsi="Consolas"/>
          <w:sz w:val="20"/>
        </w:rPr>
        <w:t>medicine = input("Enter medicine name: ")</w:t>
      </w:r>
      <w:r>
        <w:rPr>
          <w:rFonts w:ascii="Consolas" w:hAnsi="Consolas"/>
          <w:sz w:val="20"/>
        </w:rPr>
        <w:br/>
        <w:t>price = float(input("Enter price per strip: "))</w:t>
      </w:r>
      <w:r>
        <w:rPr>
          <w:rFonts w:ascii="Consolas" w:hAnsi="Consolas"/>
          <w:sz w:val="20"/>
        </w:rPr>
        <w:br/>
        <w:t>quantity = int(input("Enter number of strips: "))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total = price * quantity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</w:t>
      </w:r>
      <w:r>
        <w:rPr>
          <w:rFonts w:ascii="Consolas" w:hAnsi="Consolas"/>
          <w:sz w:val="20"/>
        </w:rPr>
        <w:t>rint("Medicine:", medicine)</w:t>
      </w:r>
      <w:r>
        <w:rPr>
          <w:rFonts w:ascii="Consolas" w:hAnsi="Consolas"/>
          <w:sz w:val="20"/>
        </w:rPr>
        <w:br/>
        <w:t>print("Price per strip:", price)</w:t>
      </w:r>
      <w:r>
        <w:rPr>
          <w:rFonts w:ascii="Consolas" w:hAnsi="Consolas"/>
          <w:sz w:val="20"/>
        </w:rPr>
        <w:br/>
        <w:t>print("Quantity:", quantity)</w:t>
      </w:r>
      <w:r>
        <w:rPr>
          <w:rFonts w:ascii="Consolas" w:hAnsi="Consolas"/>
          <w:sz w:val="20"/>
        </w:rPr>
        <w:br/>
        <w:t>print("Total cost:", total)</w:t>
      </w:r>
    </w:p>
    <w:p w14:paraId="205EE596" w14:textId="77777777" w:rsidR="005B6131" w:rsidRDefault="00E32D42">
      <w:r>
        <w:t>Sample Output:</w:t>
      </w:r>
    </w:p>
    <w:p w14:paraId="739A6C3A" w14:textId="77777777" w:rsidR="005B6131" w:rsidRDefault="00E32D42">
      <w:pPr>
        <w:ind w:left="432"/>
      </w:pPr>
      <w:r>
        <w:rPr>
          <w:rFonts w:ascii="Consolas" w:hAnsi="Consolas"/>
          <w:sz w:val="20"/>
        </w:rPr>
        <w:t>Enter medicine name: Paracetamol</w:t>
      </w:r>
      <w:r>
        <w:rPr>
          <w:rFonts w:ascii="Consolas" w:hAnsi="Consolas"/>
          <w:sz w:val="20"/>
        </w:rPr>
        <w:br/>
        <w:t>Enter price per strip: 25</w:t>
      </w:r>
      <w:r>
        <w:rPr>
          <w:rFonts w:ascii="Consolas" w:hAnsi="Consolas"/>
          <w:sz w:val="20"/>
        </w:rPr>
        <w:br/>
        <w:t>Enter number of strips: 4</w:t>
      </w:r>
      <w:r>
        <w:rPr>
          <w:rFonts w:ascii="Consolas" w:hAnsi="Consolas"/>
          <w:sz w:val="20"/>
        </w:rPr>
        <w:br/>
        <w:t>Medicine: Paracetamol</w:t>
      </w:r>
      <w:r>
        <w:rPr>
          <w:rFonts w:ascii="Consolas" w:hAnsi="Consolas"/>
          <w:sz w:val="20"/>
        </w:rPr>
        <w:br/>
        <w:t>Price per strip:</w:t>
      </w:r>
      <w:r>
        <w:rPr>
          <w:rFonts w:ascii="Consolas" w:hAnsi="Consolas"/>
          <w:sz w:val="20"/>
        </w:rPr>
        <w:t xml:space="preserve"> 25.0</w:t>
      </w:r>
      <w:r>
        <w:rPr>
          <w:rFonts w:ascii="Consolas" w:hAnsi="Consolas"/>
          <w:sz w:val="20"/>
        </w:rPr>
        <w:br/>
        <w:t>Quantity: 4</w:t>
      </w:r>
      <w:r>
        <w:rPr>
          <w:rFonts w:ascii="Consolas" w:hAnsi="Consolas"/>
          <w:sz w:val="20"/>
        </w:rPr>
        <w:br/>
        <w:t>Total cost: 100.0</w:t>
      </w:r>
    </w:p>
    <w:p w14:paraId="0636EAE1" w14:textId="77777777" w:rsidR="005B6131" w:rsidRDefault="00E32D42">
      <w:pPr>
        <w:pStyle w:val="Heading1"/>
      </w:pPr>
      <w:r>
        <w:lastRenderedPageBreak/>
        <w:t>PART E – CLASSROOM ACTIVITIES</w:t>
      </w:r>
    </w:p>
    <w:p w14:paraId="03DD6C52" w14:textId="77777777" w:rsidR="005B6131" w:rsidRDefault="00E32D42" w:rsidP="00A1463A">
      <w:pPr>
        <w:pStyle w:val="Heading1"/>
        <w:spacing w:before="0"/>
      </w:pPr>
      <w:r>
        <w:t>Activity 1: Predict the Output</w:t>
      </w:r>
    </w:p>
    <w:p w14:paraId="60912A34" w14:textId="77777777" w:rsidR="005B6131" w:rsidRDefault="00E32D42">
      <w:pPr>
        <w:ind w:left="432"/>
      </w:pPr>
      <w:r>
        <w:rPr>
          <w:rFonts w:ascii="Consolas" w:hAnsi="Consolas"/>
          <w:sz w:val="20"/>
        </w:rPr>
        <w:t>x = 10</w:t>
      </w:r>
      <w:r>
        <w:rPr>
          <w:rFonts w:ascii="Consolas" w:hAnsi="Consolas"/>
          <w:sz w:val="20"/>
        </w:rPr>
        <w:br/>
        <w:t>y = 5</w:t>
      </w:r>
      <w:r>
        <w:rPr>
          <w:rFonts w:ascii="Consolas" w:hAnsi="Consolas"/>
          <w:sz w:val="20"/>
        </w:rPr>
        <w:br/>
        <w:t>print(x + y)</w:t>
      </w:r>
      <w:r>
        <w:rPr>
          <w:rFonts w:ascii="Consolas" w:hAnsi="Consolas"/>
          <w:sz w:val="20"/>
        </w:rPr>
        <w:br/>
        <w:t>print(x * y)</w:t>
      </w:r>
      <w:r>
        <w:rPr>
          <w:rFonts w:ascii="Consolas" w:hAnsi="Consolas"/>
          <w:sz w:val="20"/>
        </w:rPr>
        <w:br/>
        <w:t>print(x / y)</w:t>
      </w:r>
    </w:p>
    <w:p w14:paraId="3C0CF15F" w14:textId="77777777" w:rsidR="005B6131" w:rsidRDefault="00E32D42">
      <w:r>
        <w:t>Ask students to predict the output before running the program.</w:t>
      </w:r>
    </w:p>
    <w:p w14:paraId="5794933D" w14:textId="77777777" w:rsidR="005B6131" w:rsidRDefault="00E32D42" w:rsidP="00A1463A">
      <w:pPr>
        <w:pStyle w:val="Heading1"/>
        <w:spacing w:before="0"/>
      </w:pPr>
      <w:r>
        <w:t>Activity 2: Pharmacy Calculation</w:t>
      </w:r>
    </w:p>
    <w:p w14:paraId="79E1812B" w14:textId="77777777" w:rsidR="005B6131" w:rsidRDefault="00E32D42">
      <w:r>
        <w:t>One strip c</w:t>
      </w:r>
      <w:r>
        <w:t>ontains 10 tablets. A patient needs 7 strips. Write a Python program to calculate the total number of tablets.</w:t>
      </w:r>
    </w:p>
    <w:p w14:paraId="5B25520B" w14:textId="77777777" w:rsidR="005B6131" w:rsidRDefault="00E32D42">
      <w:pPr>
        <w:ind w:left="432"/>
      </w:pPr>
      <w:r>
        <w:rPr>
          <w:rFonts w:ascii="Consolas" w:hAnsi="Consolas"/>
          <w:sz w:val="20"/>
        </w:rPr>
        <w:t>tablets = 10</w:t>
      </w:r>
      <w:r>
        <w:rPr>
          <w:rFonts w:ascii="Consolas" w:hAnsi="Consolas"/>
          <w:sz w:val="20"/>
        </w:rPr>
        <w:br/>
        <w:t>strips = 7</w:t>
      </w:r>
      <w:r>
        <w:rPr>
          <w:rFonts w:ascii="Consolas" w:hAnsi="Consolas"/>
          <w:sz w:val="20"/>
        </w:rPr>
        <w:br/>
        <w:t>total = tablets * strips</w:t>
      </w:r>
      <w:r>
        <w:rPr>
          <w:rFonts w:ascii="Consolas" w:hAnsi="Consolas"/>
          <w:sz w:val="20"/>
        </w:rPr>
        <w:br/>
        <w:t>print("Total tablets =", total)</w:t>
      </w:r>
    </w:p>
    <w:p w14:paraId="41C960EA" w14:textId="77777777" w:rsidR="005B6131" w:rsidRDefault="00E32D42" w:rsidP="00A1463A">
      <w:pPr>
        <w:pStyle w:val="Heading1"/>
        <w:spacing w:before="0"/>
      </w:pPr>
      <w:r>
        <w:t>Activity 3: Medicine Cost</w:t>
      </w:r>
    </w:p>
    <w:p w14:paraId="6597C094" w14:textId="77777777" w:rsidR="005B6131" w:rsidRDefault="00E32D42">
      <w:r>
        <w:t>Price = ₹35 and quantity = 8. Ask stud</w:t>
      </w:r>
      <w:r>
        <w:t>ents to write a program to calculate the total cost. Expected result: ₹280.</w:t>
      </w:r>
    </w:p>
    <w:p w14:paraId="09C3EA3A" w14:textId="77777777" w:rsidR="005B6131" w:rsidRDefault="00E32D42" w:rsidP="00A1463A">
      <w:pPr>
        <w:pStyle w:val="Heading1"/>
        <w:spacing w:before="0"/>
      </w:pPr>
      <w:r>
        <w:t>PART F – IMPORTANT QUESTIONS</w:t>
      </w:r>
    </w:p>
    <w:p w14:paraId="3BFD5B3C" w14:textId="77777777" w:rsidR="005B6131" w:rsidRDefault="00E32D42" w:rsidP="00A1463A">
      <w:pPr>
        <w:pStyle w:val="Heading1"/>
        <w:spacing w:before="0"/>
      </w:pPr>
      <w:r>
        <w:t>Very Short Questions</w:t>
      </w:r>
    </w:p>
    <w:p w14:paraId="01A1CE10" w14:textId="77777777" w:rsidR="005B6131" w:rsidRDefault="00E32D42">
      <w:pPr>
        <w:pStyle w:val="ListNumber"/>
      </w:pPr>
      <w:r>
        <w:t>What is a computer?</w:t>
      </w:r>
    </w:p>
    <w:p w14:paraId="376AF74E" w14:textId="77777777" w:rsidR="005B6131" w:rsidRDefault="00E32D42">
      <w:pPr>
        <w:pStyle w:val="ListNumber"/>
      </w:pPr>
      <w:r>
        <w:t>What is data?</w:t>
      </w:r>
    </w:p>
    <w:p w14:paraId="1D9E4DB8" w14:textId="77777777" w:rsidR="005B6131" w:rsidRDefault="00E32D42">
      <w:pPr>
        <w:pStyle w:val="ListNumber"/>
      </w:pPr>
      <w:r>
        <w:t>What is information?</w:t>
      </w:r>
    </w:p>
    <w:p w14:paraId="5D185DBD" w14:textId="77777777" w:rsidR="005B6131" w:rsidRDefault="00E32D42">
      <w:pPr>
        <w:pStyle w:val="ListNumber"/>
      </w:pPr>
      <w:r>
        <w:t>What is hardware?</w:t>
      </w:r>
    </w:p>
    <w:p w14:paraId="0AD109F5" w14:textId="77777777" w:rsidR="005B6131" w:rsidRDefault="00E32D42">
      <w:pPr>
        <w:pStyle w:val="ListNumber"/>
      </w:pPr>
      <w:r>
        <w:t>What is software?</w:t>
      </w:r>
    </w:p>
    <w:p w14:paraId="1077BDDE" w14:textId="77777777" w:rsidR="005B6131" w:rsidRDefault="00E32D42">
      <w:pPr>
        <w:pStyle w:val="ListNumber"/>
      </w:pPr>
      <w:r>
        <w:t>What is an operating system?</w:t>
      </w:r>
    </w:p>
    <w:p w14:paraId="5CBBBA86" w14:textId="77777777" w:rsidR="005B6131" w:rsidRDefault="00E32D42">
      <w:pPr>
        <w:pStyle w:val="ListNumber"/>
      </w:pPr>
      <w:r>
        <w:t xml:space="preserve">What is a </w:t>
      </w:r>
      <w:r>
        <w:t>program?</w:t>
      </w:r>
    </w:p>
    <w:p w14:paraId="28EF8E75" w14:textId="77777777" w:rsidR="005B6131" w:rsidRDefault="00E32D42">
      <w:pPr>
        <w:pStyle w:val="ListNumber"/>
      </w:pPr>
      <w:r>
        <w:t>What is programming?</w:t>
      </w:r>
    </w:p>
    <w:p w14:paraId="0938E7F0" w14:textId="77777777" w:rsidR="005B6131" w:rsidRDefault="00E32D42">
      <w:pPr>
        <w:pStyle w:val="ListNumber"/>
      </w:pPr>
      <w:r>
        <w:t>What is Python?</w:t>
      </w:r>
    </w:p>
    <w:p w14:paraId="672695F6" w14:textId="77777777" w:rsidR="005B6131" w:rsidRDefault="00E32D42">
      <w:pPr>
        <w:pStyle w:val="ListNumber"/>
      </w:pPr>
      <w:r>
        <w:t>Who created Python?</w:t>
      </w:r>
    </w:p>
    <w:p w14:paraId="4E53EBE9" w14:textId="77777777" w:rsidR="005B6131" w:rsidRDefault="00E32D42">
      <w:pPr>
        <w:pStyle w:val="ListNumber"/>
      </w:pPr>
      <w:r>
        <w:t>What is a variable?</w:t>
      </w:r>
    </w:p>
    <w:p w14:paraId="048E38EB" w14:textId="77777777" w:rsidR="005B6131" w:rsidRDefault="00E32D42">
      <w:pPr>
        <w:pStyle w:val="ListNumber"/>
      </w:pPr>
      <w:r>
        <w:t>What is the use of print()?</w:t>
      </w:r>
    </w:p>
    <w:p w14:paraId="5F2A38BB" w14:textId="77777777" w:rsidR="005B6131" w:rsidRDefault="00E32D42">
      <w:pPr>
        <w:pStyle w:val="ListNumber"/>
      </w:pPr>
      <w:r>
        <w:t>What is the use of input()?</w:t>
      </w:r>
    </w:p>
    <w:p w14:paraId="71CF41F6" w14:textId="77777777" w:rsidR="005B6131" w:rsidRDefault="00E32D42">
      <w:pPr>
        <w:pStyle w:val="ListNumber"/>
      </w:pPr>
      <w:r>
        <w:t>What is the purpose of int()?</w:t>
      </w:r>
    </w:p>
    <w:p w14:paraId="37226704" w14:textId="77777777" w:rsidR="005B6131" w:rsidRDefault="00E32D42">
      <w:pPr>
        <w:pStyle w:val="ListNumber"/>
      </w:pPr>
      <w:r>
        <w:t>What is the purpose of float()?</w:t>
      </w:r>
    </w:p>
    <w:p w14:paraId="3DD6C69E" w14:textId="77777777" w:rsidR="005B6131" w:rsidRDefault="00E32D42" w:rsidP="00A1463A">
      <w:pPr>
        <w:pStyle w:val="Heading1"/>
        <w:spacing w:before="0"/>
      </w:pPr>
      <w:r>
        <w:t>Short Q</w:t>
      </w:r>
      <w:bookmarkStart w:id="0" w:name="_GoBack"/>
      <w:bookmarkEnd w:id="0"/>
      <w:r>
        <w:t>uestions</w:t>
      </w:r>
    </w:p>
    <w:p w14:paraId="738E5DC8" w14:textId="77777777" w:rsidR="005B6131" w:rsidRDefault="00E32D42">
      <w:pPr>
        <w:pStyle w:val="ListNumber"/>
      </w:pPr>
      <w:r>
        <w:t>Explain the basic components of a co</w:t>
      </w:r>
      <w:r>
        <w:t>mputer.</w:t>
      </w:r>
    </w:p>
    <w:p w14:paraId="37B0BF50" w14:textId="77777777" w:rsidR="005B6131" w:rsidRDefault="00E32D42">
      <w:pPr>
        <w:pStyle w:val="ListNumber"/>
      </w:pPr>
      <w:r>
        <w:t>Differentiate hardware and software.</w:t>
      </w:r>
    </w:p>
    <w:p w14:paraId="12A82B12" w14:textId="77777777" w:rsidR="005B6131" w:rsidRDefault="00E32D42">
      <w:pPr>
        <w:pStyle w:val="ListNumber"/>
      </w:pPr>
      <w:r>
        <w:t>Explain the importance of computers in Pharmacy.</w:t>
      </w:r>
    </w:p>
    <w:p w14:paraId="5888FE32" w14:textId="77777777" w:rsidR="005B6131" w:rsidRDefault="00E32D42">
      <w:pPr>
        <w:pStyle w:val="ListNumber"/>
      </w:pPr>
      <w:r>
        <w:t>Explain why Python is useful for Pharmacy students.</w:t>
      </w:r>
    </w:p>
    <w:p w14:paraId="1A8CA7E5" w14:textId="77777777" w:rsidR="005B6131" w:rsidRDefault="00E32D42">
      <w:pPr>
        <w:pStyle w:val="ListNumber"/>
      </w:pPr>
      <w:r>
        <w:t>Compare Python with Excel, R and SPSS.</w:t>
      </w:r>
    </w:p>
    <w:p w14:paraId="2111CCF7" w14:textId="77777777" w:rsidR="005B6131" w:rsidRDefault="00E32D42">
      <w:pPr>
        <w:pStyle w:val="ListNumber"/>
      </w:pPr>
      <w:r>
        <w:t>Explain variables with a Python example.</w:t>
      </w:r>
    </w:p>
    <w:p w14:paraId="42F0F23A" w14:textId="77777777" w:rsidR="005B6131" w:rsidRDefault="00E32D42">
      <w:pPr>
        <w:pStyle w:val="ListNumber"/>
      </w:pPr>
      <w:r>
        <w:t>Explain the input() function.</w:t>
      </w:r>
    </w:p>
    <w:p w14:paraId="30897463" w14:textId="77777777" w:rsidR="005B6131" w:rsidRDefault="00E32D42">
      <w:pPr>
        <w:pStyle w:val="ListNumber"/>
      </w:pPr>
      <w:r>
        <w:lastRenderedPageBreak/>
        <w:t>Explain basic arithmetic operators in Python.</w:t>
      </w:r>
    </w:p>
    <w:p w14:paraId="2442C139" w14:textId="77777777" w:rsidR="005B6131" w:rsidRDefault="00E32D42" w:rsidP="00A1463A">
      <w:pPr>
        <w:pStyle w:val="Heading1"/>
        <w:spacing w:before="0"/>
      </w:pPr>
      <w:r>
        <w:t>Practical Questions</w:t>
      </w:r>
    </w:p>
    <w:p w14:paraId="2FFB7795" w14:textId="77777777" w:rsidR="005B6131" w:rsidRDefault="00E32D42">
      <w:pPr>
        <w:pStyle w:val="ListNumber"/>
      </w:pPr>
      <w:r>
        <w:t>Write a Python program to display your name and department.</w:t>
      </w:r>
    </w:p>
    <w:p w14:paraId="5D275ABB" w14:textId="77777777" w:rsidR="005B6131" w:rsidRDefault="00E32D42">
      <w:pPr>
        <w:pStyle w:val="ListNumber"/>
      </w:pPr>
      <w:r>
        <w:t>Write a program to calculate total tablets.</w:t>
      </w:r>
    </w:p>
    <w:p w14:paraId="49D09C56" w14:textId="77777777" w:rsidR="005B6131" w:rsidRDefault="00E32D42">
      <w:pPr>
        <w:pStyle w:val="ListNumber"/>
      </w:pPr>
      <w:r>
        <w:t>Write a program to calculate medicine cost.</w:t>
      </w:r>
    </w:p>
    <w:p w14:paraId="630A785D" w14:textId="77777777" w:rsidR="005B6131" w:rsidRDefault="00E32D42">
      <w:pPr>
        <w:pStyle w:val="ListNumber"/>
      </w:pPr>
      <w:r>
        <w:t>Write a program to calculate the average o</w:t>
      </w:r>
      <w:r>
        <w:t>f three readings.</w:t>
      </w:r>
    </w:p>
    <w:p w14:paraId="23B881EC" w14:textId="77777777" w:rsidR="005B6131" w:rsidRDefault="00E32D42">
      <w:pPr>
        <w:pStyle w:val="ListNumber"/>
      </w:pPr>
      <w:r>
        <w:t>Write a program that accepts a medicine name and price from the user.</w:t>
      </w:r>
    </w:p>
    <w:p w14:paraId="785CF10E" w14:textId="77777777" w:rsidR="005B6131" w:rsidRDefault="00E32D42" w:rsidP="00A1463A">
      <w:pPr>
        <w:pStyle w:val="Heading1"/>
        <w:spacing w:before="0"/>
      </w:pPr>
      <w:r>
        <w:t>Quick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B6131" w14:paraId="25EDFA5D" w14:textId="77777777">
        <w:tc>
          <w:tcPr>
            <w:tcW w:w="4968" w:type="dxa"/>
          </w:tcPr>
          <w:p w14:paraId="20989A60" w14:textId="77777777" w:rsidR="005B6131" w:rsidRDefault="00E32D42">
            <w:r>
              <w:t>Concept</w:t>
            </w:r>
          </w:p>
        </w:tc>
        <w:tc>
          <w:tcPr>
            <w:tcW w:w="4968" w:type="dxa"/>
          </w:tcPr>
          <w:p w14:paraId="19672B1F" w14:textId="77777777" w:rsidR="005B6131" w:rsidRDefault="00E32D42">
            <w:r>
              <w:t>Meaning</w:t>
            </w:r>
          </w:p>
        </w:tc>
      </w:tr>
      <w:tr w:rsidR="005B6131" w14:paraId="7D94B163" w14:textId="77777777">
        <w:tc>
          <w:tcPr>
            <w:tcW w:w="4968" w:type="dxa"/>
          </w:tcPr>
          <w:p w14:paraId="35AA7ACE" w14:textId="77777777" w:rsidR="005B6131" w:rsidRDefault="00E32D42">
            <w:r>
              <w:t>Computer</w:t>
            </w:r>
          </w:p>
        </w:tc>
        <w:tc>
          <w:tcPr>
            <w:tcW w:w="4968" w:type="dxa"/>
          </w:tcPr>
          <w:p w14:paraId="68361370" w14:textId="77777777" w:rsidR="005B6131" w:rsidRDefault="00E32D42">
            <w:r>
              <w:t>Electronic device that processes data</w:t>
            </w:r>
          </w:p>
        </w:tc>
      </w:tr>
      <w:tr w:rsidR="005B6131" w14:paraId="5E66CED9" w14:textId="77777777">
        <w:tc>
          <w:tcPr>
            <w:tcW w:w="4968" w:type="dxa"/>
          </w:tcPr>
          <w:p w14:paraId="4C660CEA" w14:textId="77777777" w:rsidR="005B6131" w:rsidRDefault="00E32D42">
            <w:r>
              <w:t>Data</w:t>
            </w:r>
          </w:p>
        </w:tc>
        <w:tc>
          <w:tcPr>
            <w:tcW w:w="4968" w:type="dxa"/>
          </w:tcPr>
          <w:p w14:paraId="020A40DB" w14:textId="77777777" w:rsidR="005B6131" w:rsidRDefault="00E32D42">
            <w:r>
              <w:t>Raw facts and values</w:t>
            </w:r>
          </w:p>
        </w:tc>
      </w:tr>
      <w:tr w:rsidR="005B6131" w14:paraId="7E089FA2" w14:textId="77777777">
        <w:tc>
          <w:tcPr>
            <w:tcW w:w="4968" w:type="dxa"/>
          </w:tcPr>
          <w:p w14:paraId="291A4B01" w14:textId="77777777" w:rsidR="005B6131" w:rsidRDefault="00E32D42">
            <w:r>
              <w:t>Information</w:t>
            </w:r>
          </w:p>
        </w:tc>
        <w:tc>
          <w:tcPr>
            <w:tcW w:w="4968" w:type="dxa"/>
          </w:tcPr>
          <w:p w14:paraId="70BC2C9E" w14:textId="77777777" w:rsidR="005B6131" w:rsidRDefault="00E32D42">
            <w:r>
              <w:t>Processed meaningful data</w:t>
            </w:r>
          </w:p>
        </w:tc>
      </w:tr>
      <w:tr w:rsidR="005B6131" w14:paraId="38B0E44B" w14:textId="77777777">
        <w:tc>
          <w:tcPr>
            <w:tcW w:w="4968" w:type="dxa"/>
          </w:tcPr>
          <w:p w14:paraId="2BE0FBF8" w14:textId="77777777" w:rsidR="005B6131" w:rsidRDefault="00E32D42">
            <w:r>
              <w:t>Hardware</w:t>
            </w:r>
          </w:p>
        </w:tc>
        <w:tc>
          <w:tcPr>
            <w:tcW w:w="4968" w:type="dxa"/>
          </w:tcPr>
          <w:p w14:paraId="712F2525" w14:textId="77777777" w:rsidR="005B6131" w:rsidRDefault="00E32D42">
            <w:r>
              <w:t xml:space="preserve">Physical </w:t>
            </w:r>
            <w:r>
              <w:t>parts of a computer</w:t>
            </w:r>
          </w:p>
        </w:tc>
      </w:tr>
      <w:tr w:rsidR="005B6131" w14:paraId="5BAD14DB" w14:textId="77777777">
        <w:tc>
          <w:tcPr>
            <w:tcW w:w="4968" w:type="dxa"/>
          </w:tcPr>
          <w:p w14:paraId="7532E1CB" w14:textId="77777777" w:rsidR="005B6131" w:rsidRDefault="00E32D42">
            <w:r>
              <w:t>Software</w:t>
            </w:r>
          </w:p>
        </w:tc>
        <w:tc>
          <w:tcPr>
            <w:tcW w:w="4968" w:type="dxa"/>
          </w:tcPr>
          <w:p w14:paraId="3C0D0CB3" w14:textId="77777777" w:rsidR="005B6131" w:rsidRDefault="00E32D42">
            <w:r>
              <w:t>Programs/instructions</w:t>
            </w:r>
          </w:p>
        </w:tc>
      </w:tr>
      <w:tr w:rsidR="005B6131" w14:paraId="1627F862" w14:textId="77777777">
        <w:tc>
          <w:tcPr>
            <w:tcW w:w="4968" w:type="dxa"/>
          </w:tcPr>
          <w:p w14:paraId="1A05E9A1" w14:textId="77777777" w:rsidR="005B6131" w:rsidRDefault="00E32D42">
            <w:r>
              <w:t>Program</w:t>
            </w:r>
          </w:p>
        </w:tc>
        <w:tc>
          <w:tcPr>
            <w:tcW w:w="4968" w:type="dxa"/>
          </w:tcPr>
          <w:p w14:paraId="6FE097AF" w14:textId="77777777" w:rsidR="005B6131" w:rsidRDefault="00E32D42">
            <w:r>
              <w:t>Set of instructions</w:t>
            </w:r>
          </w:p>
        </w:tc>
      </w:tr>
      <w:tr w:rsidR="005B6131" w14:paraId="273B5EA4" w14:textId="77777777">
        <w:tc>
          <w:tcPr>
            <w:tcW w:w="4968" w:type="dxa"/>
          </w:tcPr>
          <w:p w14:paraId="167078FB" w14:textId="77777777" w:rsidR="005B6131" w:rsidRDefault="00E32D42">
            <w:r>
              <w:t>Python</w:t>
            </w:r>
          </w:p>
        </w:tc>
        <w:tc>
          <w:tcPr>
            <w:tcW w:w="4968" w:type="dxa"/>
          </w:tcPr>
          <w:p w14:paraId="73DE038E" w14:textId="77777777" w:rsidR="005B6131" w:rsidRDefault="00E32D42">
            <w:r>
              <w:t>Programming language</w:t>
            </w:r>
          </w:p>
        </w:tc>
      </w:tr>
      <w:tr w:rsidR="005B6131" w14:paraId="7C8FAF07" w14:textId="77777777">
        <w:tc>
          <w:tcPr>
            <w:tcW w:w="4968" w:type="dxa"/>
          </w:tcPr>
          <w:p w14:paraId="2BAA7D64" w14:textId="77777777" w:rsidR="005B6131" w:rsidRDefault="00E32D42">
            <w:r>
              <w:t>Variable</w:t>
            </w:r>
          </w:p>
        </w:tc>
        <w:tc>
          <w:tcPr>
            <w:tcW w:w="4968" w:type="dxa"/>
          </w:tcPr>
          <w:p w14:paraId="46992791" w14:textId="77777777" w:rsidR="005B6131" w:rsidRDefault="00E32D42">
            <w:r>
              <w:t>Stores a value</w:t>
            </w:r>
          </w:p>
        </w:tc>
      </w:tr>
      <w:tr w:rsidR="005B6131" w14:paraId="46D7EC50" w14:textId="77777777">
        <w:tc>
          <w:tcPr>
            <w:tcW w:w="4968" w:type="dxa"/>
          </w:tcPr>
          <w:p w14:paraId="2F3A9914" w14:textId="77777777" w:rsidR="005B6131" w:rsidRDefault="00E32D42">
            <w:r>
              <w:t>print()</w:t>
            </w:r>
          </w:p>
        </w:tc>
        <w:tc>
          <w:tcPr>
            <w:tcW w:w="4968" w:type="dxa"/>
          </w:tcPr>
          <w:p w14:paraId="760F5FB7" w14:textId="77777777" w:rsidR="005B6131" w:rsidRDefault="00E32D42">
            <w:r>
              <w:t>Displays output</w:t>
            </w:r>
          </w:p>
        </w:tc>
      </w:tr>
      <w:tr w:rsidR="005B6131" w14:paraId="75055CAC" w14:textId="77777777">
        <w:tc>
          <w:tcPr>
            <w:tcW w:w="4968" w:type="dxa"/>
          </w:tcPr>
          <w:p w14:paraId="64918437" w14:textId="77777777" w:rsidR="005B6131" w:rsidRDefault="00E32D42">
            <w:r>
              <w:t>input()</w:t>
            </w:r>
          </w:p>
        </w:tc>
        <w:tc>
          <w:tcPr>
            <w:tcW w:w="4968" w:type="dxa"/>
          </w:tcPr>
          <w:p w14:paraId="3D8A12F0" w14:textId="77777777" w:rsidR="005B6131" w:rsidRDefault="00E32D42">
            <w:r>
              <w:t>Takes user input</w:t>
            </w:r>
          </w:p>
        </w:tc>
      </w:tr>
      <w:tr w:rsidR="005B6131" w14:paraId="71B95F32" w14:textId="77777777">
        <w:tc>
          <w:tcPr>
            <w:tcW w:w="4968" w:type="dxa"/>
          </w:tcPr>
          <w:p w14:paraId="69C12A5E" w14:textId="77777777" w:rsidR="005B6131" w:rsidRDefault="00E32D42">
            <w:r>
              <w:t>int()</w:t>
            </w:r>
          </w:p>
        </w:tc>
        <w:tc>
          <w:tcPr>
            <w:tcW w:w="4968" w:type="dxa"/>
          </w:tcPr>
          <w:p w14:paraId="328349F7" w14:textId="77777777" w:rsidR="005B6131" w:rsidRDefault="00E32D42">
            <w:r>
              <w:t>Converts to integer</w:t>
            </w:r>
          </w:p>
        </w:tc>
      </w:tr>
      <w:tr w:rsidR="005B6131" w14:paraId="65BCFF45" w14:textId="77777777">
        <w:tc>
          <w:tcPr>
            <w:tcW w:w="4968" w:type="dxa"/>
          </w:tcPr>
          <w:p w14:paraId="6F85F287" w14:textId="77777777" w:rsidR="005B6131" w:rsidRDefault="00E32D42">
            <w:r>
              <w:t>float()</w:t>
            </w:r>
          </w:p>
        </w:tc>
        <w:tc>
          <w:tcPr>
            <w:tcW w:w="4968" w:type="dxa"/>
          </w:tcPr>
          <w:p w14:paraId="00B61E82" w14:textId="77777777" w:rsidR="005B6131" w:rsidRDefault="00E32D42">
            <w:r>
              <w:t>Converts to decimal number</w:t>
            </w:r>
          </w:p>
        </w:tc>
      </w:tr>
      <w:tr w:rsidR="005B6131" w14:paraId="5DDD7556" w14:textId="77777777">
        <w:tc>
          <w:tcPr>
            <w:tcW w:w="4968" w:type="dxa"/>
          </w:tcPr>
          <w:p w14:paraId="1E99F40E" w14:textId="77777777" w:rsidR="005B6131" w:rsidRDefault="00E32D42">
            <w:r>
              <w:t xml:space="preserve">+ - * </w:t>
            </w:r>
            <w:r>
              <w:t>/</w:t>
            </w:r>
          </w:p>
        </w:tc>
        <w:tc>
          <w:tcPr>
            <w:tcW w:w="4968" w:type="dxa"/>
          </w:tcPr>
          <w:p w14:paraId="133470F0" w14:textId="77777777" w:rsidR="005B6131" w:rsidRDefault="00E32D42">
            <w:r>
              <w:t>Basic arithmetic operators</w:t>
            </w:r>
          </w:p>
        </w:tc>
      </w:tr>
    </w:tbl>
    <w:p w14:paraId="13EB4F65" w14:textId="77777777" w:rsidR="005B6131" w:rsidRDefault="00E32D42">
      <w:pPr>
        <w:pStyle w:val="Heading1"/>
      </w:pPr>
      <w:r>
        <w:t>Final Message for Students</w:t>
      </w:r>
    </w:p>
    <w:p w14:paraId="45517F6D" w14:textId="77777777" w:rsidR="005B6131" w:rsidRDefault="00E32D42">
      <w:r>
        <w:t xml:space="preserve">You are not learning Python to become software engineers. You are learning Python because modern Pharmacy increasingly depends on computation, data analysis, research, automation, drug discovery and </w:t>
      </w:r>
      <w:r>
        <w:t>healthcare technology. The goal is to combine Pharmacy knowledge with computational skills.</w:t>
      </w:r>
    </w:p>
    <w:p w14:paraId="6292591A" w14:textId="77777777" w:rsidR="005B6131" w:rsidRDefault="00E32D42">
      <w:pPr>
        <w:pStyle w:val="Heading1"/>
      </w:pPr>
      <w:r>
        <w:t>Recommended Teaching Flow for Class 1</w:t>
      </w:r>
    </w:p>
    <w:p w14:paraId="237138DA" w14:textId="77777777" w:rsidR="005B6131" w:rsidRDefault="00E32D42">
      <w:r>
        <w:t>Computer Fundamentals → Why computers in Pharmacy → Why Python → Python vs other tools → First Python program → Variables → In</w:t>
      </w:r>
      <w:r>
        <w:t>put → Simple Pharmacy calculation → Student activity</w:t>
      </w:r>
    </w:p>
    <w:sectPr w:rsidR="005B6131" w:rsidSect="00A1463A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EE8E0B" w14:textId="77777777" w:rsidR="00E32D42" w:rsidRDefault="00E32D42">
      <w:pPr>
        <w:spacing w:after="0" w:line="240" w:lineRule="auto"/>
      </w:pPr>
      <w:r>
        <w:separator/>
      </w:r>
    </w:p>
  </w:endnote>
  <w:endnote w:type="continuationSeparator" w:id="0">
    <w:p w14:paraId="0DA2991C" w14:textId="77777777" w:rsidR="00E32D42" w:rsidRDefault="00E32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569221" w14:textId="77777777" w:rsidR="005B6131" w:rsidRDefault="00E32D42">
    <w:pPr>
      <w:pStyle w:val="Footer"/>
      <w:jc w:val="center"/>
    </w:pPr>
    <w:r>
      <w:t>Computer Fundamentals and Introduction to Python – Pharmacy Class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427ADD" w14:textId="77777777" w:rsidR="00E32D42" w:rsidRDefault="00E32D42">
      <w:pPr>
        <w:spacing w:after="0" w:line="240" w:lineRule="auto"/>
      </w:pPr>
      <w:r>
        <w:separator/>
      </w:r>
    </w:p>
  </w:footnote>
  <w:footnote w:type="continuationSeparator" w:id="0">
    <w:p w14:paraId="6E66E08D" w14:textId="77777777" w:rsidR="00E32D42" w:rsidRDefault="00E32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4A84"/>
    <w:rsid w:val="005B6131"/>
    <w:rsid w:val="007A6F93"/>
    <w:rsid w:val="00A1463A"/>
    <w:rsid w:val="00AA1D8D"/>
    <w:rsid w:val="00B47730"/>
    <w:rsid w:val="00CB0664"/>
    <w:rsid w:val="00E32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15C34"/>
  <w14:defaultImageDpi w14:val="300"/>
  <w15:docId w15:val="{C9E4D603-78B4-4E00-AF68-40CC87B7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6835F6-B12E-4254-8DD1-BC8CE952B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1560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Das</cp:lastModifiedBy>
  <cp:revision>2</cp:revision>
  <cp:lastPrinted>2026-10-15T07:13:00Z</cp:lastPrinted>
  <dcterms:created xsi:type="dcterms:W3CDTF">2026-10-15T07:13:00Z</dcterms:created>
  <dcterms:modified xsi:type="dcterms:W3CDTF">2026-10-15T07:13:00Z</dcterms:modified>
  <cp:category/>
</cp:coreProperties>
</file>